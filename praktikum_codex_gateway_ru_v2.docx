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</w:pPr>
    </w:p>
    <w:p>
      <w:pPr>
        <w:keepLines/>
      </w:pPr>
      <w:r>
        <w:rPr>
          <w:b/>
          <w:color w:val="008C95"/>
          <w:sz w:val="22"/>
        </w:rPr>
        <w:t>ПРАКТИКУМ - ПОЛНАЯ ПОШАГОВАЯ ВЕРСИЯ</w:t>
      </w:r>
    </w:p>
    <w:p>
      <w:pPr>
        <w:pStyle w:val="Title"/>
      </w:pPr>
      <w:r>
        <w:t>Локальные AI-агенты,</w:t>
        <w:br/>
        <w:t>Git и DevOps</w:t>
      </w:r>
    </w:p>
    <w:p>
      <w:pPr>
        <w:pStyle w:val="Subtitle"/>
      </w:pPr>
      <w:r>
        <w:t>Codex Edition V2 - собственный минимальный runtime gateway</w:t>
      </w:r>
    </w:p>
    <w:p>
      <w:pPr>
        <w:keepLines/>
      </w:pPr>
      <w:r>
        <w:t>Windows | PowerShell | Open-LLM-VTuber 1.2.1 | Ollama | Codex CLI</w:t>
      </w:r>
    </w:p>
    <w:p>
      <w:pPr>
        <w:pStyle w:val="SmallNote"/>
        <w:keepLines/>
      </w:pPr>
      <w:r>
        <w:t>Редакция: август 2026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F5E9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Как работать. </w:t>
            </w:r>
            <w:r>
              <w:t>Открывайте эксперимент, копируйте готовый prompt целиком, выполняйте команды только в указанном окне и сверяйте реальный результат с разделом «Что должно получиться». Обращение за дополнительным разъяснением должно требоваться только при новой, неописанной ошибке.</w:t>
            </w:r>
          </w:p>
        </w:tc>
      </w:tr>
    </w:tbl>
    <w:p>
      <w:pPr>
        <w:pStyle w:val="SmallNote"/>
        <w:keepLines/>
      </w:pPr>
      <w:r/>
    </w:p>
    <w:p>
      <w:pPr>
        <w:pStyle w:val="SmallNote"/>
        <w:keepLines/>
      </w:pPr>
      <w:r>
        <w:t>Поле автора / преподавателя: ______________________________________________</w:t>
      </w:r>
    </w:p>
    <w:p>
      <w:r>
        <w:br w:type="page"/>
      </w:r>
    </w:p>
    <w:p>
      <w:pPr>
        <w:pStyle w:val="Heading1"/>
        <w:keepNext/>
      </w:pPr>
      <w:r>
        <w:t>Как пользоваться этой версией</w:t>
      </w:r>
    </w:p>
    <w:p>
      <w:pPr>
        <w:keepLines/>
      </w:pPr>
      <w:r>
        <w:t>Эта редакция намеренно подробнее сокращённого практикума. Она рассчитана на последовательное выполнение: теория объясняет смысл шага, готовый prompt задаёт Codex безопасный scope, PowerShell-блок даёт точные команды, а раздел проверки помогает не принять красивый ответ модели за доказательство.</w:t>
      </w:r>
    </w:p>
    <w:p>
      <w:pPr>
        <w:pStyle w:val="Heading2"/>
        <w:keepNext/>
      </w:pPr>
      <w:r>
        <w:t>Главное правило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D6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Не импровизируйте со scope. </w:t>
            </w:r>
            <w:r>
              <w:t>Если Codex обнаружил проблему, которой нет в текущей атомарной цели, зафиксируйте её и остановитесь. Не разрешайте агенту одновременно диагностировать, менять конфигурацию, патчить source и публиковать изменения.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Обозначения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Обычный PowerShell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Команда выполняется пользователем вне сессии Codex. Используется для интерактивного входа, UAC, foreground-сервисов и ручных проверок.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Codex CLI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Готовый prompt вставляется в новую или текущую сессию Codex из указанной рабочей папки.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После подтверждения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Не выполняйте следующие команды до того, как Codex покажет план и вы явно ответите «одобряю».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PASS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Есть реальный вывод, файл, test result или наблюдение, прямо доказывающее критерий.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NOT PROVEN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Утверждение возможно верно, но доказательства нет. Это не PASS.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Можно ли продолжить после эксперимента 8</w:t>
      </w:r>
    </w:p>
    <w:p>
      <w:pPr>
        <w:keepLines/>
      </w:pPr>
      <w:r>
        <w:t>Да. Не начинайте заново автоматически. Выполните эксперимент 8.5, сопоставьте старые результаты с критериями и повторите только проверки без доказательств. Если раньше ради pyttsx3 менялся source, функциональный результат можно сохранить, но критерий source tree unchanged остаётся невыполненным до отдельного решения.</w:t>
      </w:r>
    </w:p>
    <w:p>
      <w:r>
        <w:br w:type="page"/>
      </w:r>
    </w:p>
    <w:p>
      <w:pPr>
        <w:pStyle w:val="Heading1"/>
        <w:keepNext/>
      </w:pPr>
      <w:r>
        <w:t>Роли компонентов</w:t>
      </w:r>
    </w:p>
    <w:p>
      <w:pPr>
        <w:keepLines/>
      </w:pPr>
      <w:r>
        <w:t>В оригинальной архитектуре Hermes совмещал инженерную роль и runtime gateway. В этой редакции обязанности разделены. Такое разделение важно: Codex не становится HTTP-сервисом только потому, что умеет писать и запускать код.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Codex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Анализирует репозиторий, предлагает план, меняет согласованные файлы, запускает тесты и работает с Git. Не является постоянным endpoint для VTuber.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Local gateway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Постоянно слушает 127.0.0.1:8642, принимает OpenAI-compatible запросы, проверяет Bearer token и маршрутизирует только разрешённые backend/model.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Ollama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Локально обслуживает qwen3-vl:4b через 127.0.0.1:11434/v1. Это основной offline backend.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OpenRouter/OpenAI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Опциональные cloud backends. В базовых voice/vision экспериментах выключены и не получают аудио.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Open-LLM-VTuber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Клиентская/runtime-система с WebSocket, Live2D, LLM, ASR и TTS. Подключается к gateway через local conf.yaml.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Поток данных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Codex -&gt; читает/меняет/тестирует -&gt; Git workspace</w:t>
            </w:r>
            <w:r>
              <w:br/>
            </w:r>
            <w:r/>
            <w:r>
              <w:br/>
            </w:r>
            <w:r>
              <w:t>Browser microphone -&gt; sherpa_onnx_asr -&gt; text</w:t>
            </w:r>
            <w:r>
              <w:br/>
            </w:r>
            <w:r>
              <w:t>text + screenshot -&gt; Open-LLM-VTuber -&gt; Local Gateway :8642</w:t>
            </w:r>
            <w:r>
              <w:br/>
            </w:r>
            <w:r>
              <w:t>Local Gateway -&gt; Ollama :11434/v1 -&gt; qwen3-vl:4b</w:t>
            </w:r>
            <w:r>
              <w:br/>
            </w:r>
            <w:r>
              <w:t>model response -&gt; pyttsx3_tts -&gt; Windows speakers</w:t>
            </w:r>
          </w:p>
        </w:tc>
      </w:tr>
    </w:tbl>
    <w:p>
      <w:pPr>
        <w:pStyle w:val="SmallNote"/>
        <w:keepLines/>
      </w:pPr>
      <w:r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F5E9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Приватность. </w:t>
            </w:r>
            <w:r>
              <w:t>ASR и TTS остаются локальными. Gateway не должен логировать полный prompt, response, Authorization и речь пользователя.</w:t>
            </w:r>
          </w:p>
        </w:tc>
      </w:tr>
    </w:tbl>
    <w:p>
      <w:pPr>
        <w:pStyle w:val="SmallNote"/>
        <w:keepLines/>
      </w:pPr>
      <w:r/>
    </w:p>
    <w:p>
      <w:r>
        <w:br w:type="page"/>
      </w:r>
    </w:p>
    <w:p>
      <w:pPr>
        <w:pStyle w:val="Heading1"/>
        <w:keepNext/>
      </w:pPr>
      <w:r>
        <w:t>Рабочая структура и окна</w:t>
      </w:r>
    </w:p>
    <w:p>
      <w:pPr>
        <w:pStyle w:val="SmallNote"/>
        <w:keepLines/>
      </w:pPr>
      <w:r>
        <w:rPr>
          <w:b/>
        </w:rPr>
        <w:t>Рекомендуемая структура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C:\dev\agent-lab\</w:t>
            </w:r>
            <w:r>
              <w:br/>
            </w:r>
            <w:r>
              <w:t>|-- Open-LLM-VTuber\       # upstream exercise repository</w:t>
            </w:r>
            <w:r>
              <w:br/>
            </w:r>
            <w:r>
              <w:t>|-- local-agent-gateway\   # отдельный gateway project</w:t>
            </w:r>
            <w:r>
              <w:br/>
            </w:r>
            <w:r>
              <w:t>|-- evidence\              # только обезличенные доказательства</w:t>
            </w:r>
            <w:r>
              <w:br/>
            </w:r>
            <w:r>
              <w:t>|-- praktikum_codex_gateway_ru_v2.docx</w:t>
            </w:r>
            <w:r>
              <w:br/>
            </w:r>
            <w:r>
              <w:t>`-- praktikum_codex_gateway_ru_v2.pdf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Какие окна будут использоваться</w:t>
      </w:r>
    </w:p>
    <w:p>
      <w:pPr>
        <w:numPr>
          <w:ilvl w:val="0"/>
          <w:numId w:val="10"/>
        </w:numPr>
        <w:spacing w:after="80" w:line="300" w:lineRule="auto"/>
        <w:ind w:left="540" w:hanging="271"/>
        <w:keepLines/>
      </w:pPr>
      <w:r>
        <w:t>PowerShell A: ollama serve. Окно остаётся открытым, пока работает локальная модель.</w:t>
      </w:r>
    </w:p>
    <w:p>
      <w:pPr>
        <w:numPr>
          <w:ilvl w:val="0"/>
          <w:numId w:val="10"/>
        </w:numPr>
        <w:spacing w:after="80" w:line="300" w:lineRule="auto"/>
        <w:ind w:left="540" w:hanging="271"/>
        <w:keepLines/>
      </w:pPr>
      <w:r>
        <w:t>PowerShell B: gateway на 127.0.0.1:8642. Появляется с эксперимента 9.</w:t>
      </w:r>
    </w:p>
    <w:p>
      <w:pPr>
        <w:numPr>
          <w:ilvl w:val="0"/>
          <w:numId w:val="10"/>
        </w:numPr>
        <w:spacing w:after="80" w:line="300" w:lineRule="auto"/>
        <w:ind w:left="540" w:hanging="271"/>
        <w:keepLines/>
      </w:pPr>
      <w:r>
        <w:t>PowerShell C: uv run run_server.py --verbose в Open-LLM-VTuber.</w:t>
      </w:r>
    </w:p>
    <w:p>
      <w:pPr>
        <w:numPr>
          <w:ilvl w:val="0"/>
          <w:numId w:val="10"/>
        </w:numPr>
        <w:spacing w:after="80" w:line="300" w:lineRule="auto"/>
        <w:ind w:left="540" w:hanging="271"/>
        <w:keepLines/>
      </w:pPr>
      <w:r>
        <w:t>Codex CLI: отдельная сессия для анализа и согласованных изменений.</w:t>
      </w:r>
    </w:p>
    <w:p>
      <w:pPr>
        <w:numPr>
          <w:ilvl w:val="0"/>
          <w:numId w:val="10"/>
        </w:numPr>
        <w:spacing w:after="80" w:line="300" w:lineRule="auto"/>
        <w:ind w:left="540" w:hanging="271"/>
        <w:keepLines/>
      </w:pPr>
      <w:r>
        <w:t>Browser: локальная страница VTuber, screenshot и microphone smoke tests.</w:t>
      </w:r>
    </w:p>
    <w:p>
      <w:pPr>
        <w:pStyle w:val="Heading2"/>
        <w:keepNext/>
      </w:pPr>
      <w:r>
        <w:t>Как понять, где вы находитесь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Get-Location</w:t>
            </w:r>
            <w:r>
              <w:br/>
            </w:r>
            <w:r>
              <w:t>git branch --show-current</w:t>
            </w:r>
            <w:r>
              <w:br/>
            </w:r>
            <w:r>
              <w:t>git status --short</w:t>
            </w:r>
          </w:p>
        </w:tc>
      </w:tr>
    </w:tbl>
    <w:p>
      <w:pPr>
        <w:pStyle w:val="SmallNote"/>
        <w:keepLines/>
      </w:pPr>
      <w:r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D6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Перед копированием команды. </w:t>
            </w:r>
            <w:r>
              <w:t>Сверьте путь в prompt с текущим Get-Location. Большинство ошибочных результатов в первых экспериментах возникало из-за запуска rg из C:\dev\agent-lab вместо корня Open-LLM-VTuber.</w:t>
            </w:r>
          </w:p>
        </w:tc>
      </w:tr>
    </w:tbl>
    <w:p>
      <w:pPr>
        <w:pStyle w:val="SmallNote"/>
        <w:keepLines/>
      </w:pPr>
      <w:r/>
    </w:p>
    <w:p>
      <w:r>
        <w:br w:type="page"/>
      </w:r>
    </w:p>
    <w:p>
      <w:pPr>
        <w:pStyle w:val="Heading1"/>
        <w:keepNext/>
      </w:pPr>
      <w:r>
        <w:t>PowerShell: команды, которые часто путают</w:t>
      </w:r>
    </w:p>
    <w:p>
      <w:pPr>
        <w:pStyle w:val="Heading2"/>
        <w:keepNext/>
      </w:pPr>
      <w:r>
        <w:t>Bash heredoc не работает в PowerShell</w:t>
      </w:r>
    </w:p>
    <w:p>
      <w:pPr>
        <w:keepLines/>
      </w:pPr>
      <w:r>
        <w:t>Конструкция python - &lt;&lt;'PY' предназначена для Bash. В Windows PowerShell используйте here-string, затем передайте его в stdin Python.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@'</w:t>
            </w:r>
            <w:r>
              <w:br/>
            </w:r>
            <w:r>
              <w:t>print("Проверка PowerShell here-string")</w:t>
            </w:r>
            <w:r>
              <w:br/>
            </w:r>
            <w:r>
              <w:t>'@ | uv run python -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Остановка foreground-сервера</w:t>
      </w:r>
    </w:p>
    <w:p>
      <w:pPr>
        <w:keepLines/>
      </w:pPr>
      <w:r>
        <w:t>Нажмите Ctrl+C в том же окне, где запущен сервер. Закрытие окна допустимо как аварийный вариант, но в доказательстве лучше показать штатную остановку и отсутствие listening port.</w:t>
      </w:r>
    </w:p>
    <w:p>
      <w:pPr>
        <w:pStyle w:val="Heading2"/>
        <w:keepNext/>
      </w:pPr>
      <w:r>
        <w:t>Просмотрщик Codex</w:t>
      </w:r>
    </w:p>
    <w:p>
      <w:pPr>
        <w:keepLines/>
      </w:pPr>
      <w:r>
        <w:t>Если вывод открылся на полном экране и внизу написано q to quit, нажмите q. Это закрывает просмотрщик результата, а не удаляет задачу и не останавливает систему.</w:t>
      </w:r>
    </w:p>
    <w:p>
      <w:pPr>
        <w:pStyle w:val="Heading2"/>
        <w:keepNext/>
      </w:pPr>
      <w:r>
        <w:t>Красная строка Failed to paste image</w:t>
      </w:r>
    </w:p>
    <w:p>
      <w:pPr>
        <w:keepLines/>
      </w:pPr>
      <w:r>
        <w:t>Она означает, что CLI получил команду вставки изображения, но в буфере не было поддерживаемого image format. К sandbox и выполнению текстовой команды это не относится.</w:t>
      </w:r>
    </w:p>
    <w:p>
      <w:pPr>
        <w:pStyle w:val="Heading2"/>
        <w:keepNext/>
      </w:pPr>
      <w:r>
        <w:t>Никогда не публикуйте</w:t>
      </w:r>
    </w:p>
    <w:p>
      <w:pPr>
        <w:pStyle w:val="ListBullet"/>
        <w:spacing w:after="80" w:line="300" w:lineRule="auto"/>
        <w:ind w:left="540" w:hanging="271"/>
        <w:keepLines/>
      </w:pPr>
      <w:r>
        <w:t>реальное значение Token из gh auth status;</w:t>
      </w:r>
    </w:p>
    <w:p>
      <w:pPr>
        <w:pStyle w:val="ListBullet"/>
        <w:spacing w:after="80" w:line="300" w:lineRule="auto"/>
        <w:ind w:left="540" w:hanging="271"/>
        <w:keepLines/>
      </w:pPr>
      <w:r>
        <w:t>полный conf.yaml с ключами;</w:t>
      </w:r>
    </w:p>
    <w:p>
      <w:pPr>
        <w:pStyle w:val="ListBullet"/>
        <w:spacing w:after="80" w:line="300" w:lineRule="auto"/>
        <w:ind w:left="540" w:hanging="271"/>
        <w:keepLines/>
      </w:pPr>
      <w:r>
        <w:t>пути C:\Users\&lt;имя&gt;\...;</w:t>
      </w:r>
    </w:p>
    <w:p>
      <w:pPr>
        <w:pStyle w:val="ListBullet"/>
        <w:spacing w:after="80" w:line="300" w:lineRule="auto"/>
        <w:ind w:left="540" w:hanging="271"/>
        <w:keepLines/>
      </w:pPr>
      <w:r>
        <w:t>исходное аудио или transcript личной речи;</w:t>
      </w:r>
    </w:p>
    <w:p>
      <w:pPr>
        <w:pStyle w:val="ListBullet"/>
        <w:spacing w:after="80" w:line="300" w:lineRule="auto"/>
        <w:ind w:left="540" w:hanging="271"/>
        <w:keepLines/>
      </w:pPr>
      <w:r>
        <w:t>скриншоты с чатами, cookies, email и ключами.</w:t>
      </w:r>
    </w:p>
    <w:p>
      <w:r>
        <w:br w:type="page"/>
      </w:r>
    </w:p>
    <w:p>
      <w:pPr>
        <w:pStyle w:val="Heading1"/>
        <w:keepNext/>
      </w:pPr>
      <w:r>
        <w:t>Универсальный controlled-agent контракт</w:t>
      </w:r>
    </w:p>
    <w:p>
      <w:pPr>
        <w:keepLines/>
      </w:pPr>
      <w:r>
        <w:t>Этот блок уже встроен в prompts изменяющих экспериментов. Если вы формулируете дополнительный атомарный шаг самостоятельно, начинайте с него.</w:t>
      </w:r>
    </w:p>
    <w:p>
      <w:pPr>
        <w:pStyle w:val="SmallNote"/>
        <w:keepLines/>
      </w:pPr>
      <w:r>
        <w:rPr>
          <w:b/>
        </w:rPr>
        <w:t>Скопировать целиком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Работай как инженер в режиме контролируемого агента.</w:t>
            </w:r>
            <w:r>
              <w:br/>
            </w:r>
            <w:r>
              <w:t>Перед любым изменением покажи карту релевантной части репозитория, одну атомарную цель, файлы чтения и изменения, риски и команды проверки.</w:t>
            </w:r>
            <w:r>
              <w:br/>
            </w:r>
            <w:r>
              <w:t>Сначала покажи план. Не меняй файлы до моего явного подтверждения.</w:t>
            </w:r>
            <w:r>
              <w:br/>
            </w:r>
            <w:r>
              <w:t>Не используй sudo, force push, git reset --hard, git clean -fd и опасные команды удаления.</w:t>
            </w:r>
            <w:r>
              <w:br/>
            </w:r>
            <w:r>
              <w:t>Не переключай и не изменяй main.</w:t>
            </w:r>
            <w:r>
              <w:br/>
            </w:r>
            <w:r>
              <w:t>Не читай и не печатай .env, токены, SSH-ключи, cookies и keychain.</w:t>
            </w:r>
            <w:r>
              <w:br/>
            </w:r>
            <w:r>
              <w:t>Не трогай файлы за пределами указанного scope.</w:t>
            </w:r>
            <w:r>
              <w:br/>
            </w:r>
            <w:r>
              <w:t>Не скрывай ошибки и не подменяй тест словесным утверждением.</w:t>
            </w:r>
            <w:r>
              <w:br/>
            </w:r>
            <w:r>
              <w:t>После изменения покажи краткий diff, реальный минимальный тест и git status --short.</w:t>
            </w:r>
            <w:r>
              <w:br/>
            </w:r>
            <w:r>
              <w:t>Если нужен больший scope, остановись и запроси новый атомарный шаг.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Как отвечать на запрос разрешения</w:t>
      </w:r>
    </w:p>
    <w:p>
      <w:pPr>
        <w:pStyle w:val="ListBullet"/>
        <w:spacing w:after="80" w:line="300" w:lineRule="auto"/>
        <w:ind w:left="540" w:hanging="271"/>
        <w:keepLines/>
      </w:pPr>
      <w:r>
        <w:t>Yes, proceed - разрешение только текущей команды. Это безопасный выбор по умолчанию после проверки команды.</w:t>
      </w:r>
    </w:p>
    <w:p>
      <w:pPr>
        <w:pStyle w:val="ListBullet"/>
        <w:spacing w:after="80" w:line="300" w:lineRule="auto"/>
        <w:ind w:left="540" w:hanging="271"/>
        <w:keepLines/>
      </w:pPr>
      <w:r>
        <w:t>Yes, and don't ask again - постоянное правило для префикса. Выбирайте только для узкого и понятного read-only префикса.</w:t>
      </w:r>
    </w:p>
    <w:p>
      <w:pPr>
        <w:pStyle w:val="ListBullet"/>
        <w:spacing w:after="80" w:line="300" w:lineRule="auto"/>
        <w:ind w:left="540" w:hanging="271"/>
        <w:keepLines/>
      </w:pPr>
      <w:r>
        <w:t>No / Esc - команда отменяется. Используйте, если scope шире задания, команда читает секреты или меняет неизвестные файлы.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D6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Важно. </w:t>
            </w:r>
            <w:r>
              <w:t>Разрешение выйти за sandbox не делает опасную команду безопасной. Сначала проверяют точный target и причину escalation.</w:t>
            </w:r>
          </w:p>
        </w:tc>
      </w:tr>
    </w:tbl>
    <w:p>
      <w:pPr>
        <w:pStyle w:val="SmallNote"/>
        <w:keepLines/>
      </w:pPr>
      <w:r/>
    </w:p>
    <w:p>
      <w:r>
        <w:br w:type="page"/>
      </w:r>
    </w:p>
    <w:p>
      <w:pPr>
        <w:pStyle w:val="Heading1"/>
        <w:keepNext/>
      </w:pPr>
      <w:r>
        <w:t>Стандарт доказательств</w:t>
      </w:r>
    </w:p>
    <w:p>
      <w:pPr>
        <w:keepLines/>
      </w:pPr>
      <w:r>
        <w:t>Практикум считается завершённым не тогда, когда агент написал «готово», а когда каждый критерий связан с фактом. Доказательство должно быть минимальным: достаточно нужных строк лога, а не полного дампа с персональными данными.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Команда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Точный текст команды, рабочая папка и exit code.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Результат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Минимальные строки, доказывающие ожидаемое состояние.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Ручное наблюдение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Допустимо для слышимого TTS и отсутствия feedback loop; явно помечается как ручное.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Git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git diff для изменяющего шага и git status --short после него.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Ограничение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Что тест не проверил. Например, health 200 не доказывает генерацию модели.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Шаблон записи результата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Эксперимент: &lt;номер и название&gt;</w:t>
            </w:r>
            <w:r>
              <w:br/>
            </w:r>
            <w:r>
              <w:t>Дата/версия: &lt;дата, commit или версия&gt;</w:t>
            </w:r>
            <w:r>
              <w:br/>
            </w:r>
            <w:r>
              <w:t>Команда: &lt;точная команда&gt;</w:t>
            </w:r>
            <w:r>
              <w:br/>
            </w:r>
            <w:r>
              <w:t>Exit code: &lt;0 или фактический код&gt;</w:t>
            </w:r>
            <w:r>
              <w:br/>
            </w:r>
            <w:r>
              <w:t>Доказательство: &lt;минимальный обезличенный вывод&gt;</w:t>
            </w:r>
            <w:r>
              <w:br/>
            </w:r>
            <w:r>
              <w:t>Статус: PASS / FAIL / NOT PROVEN</w:t>
            </w:r>
            <w:r>
              <w:br/>
            </w:r>
            <w:r>
              <w:t>Что доказано: &lt;одно предложение&gt;</w:t>
            </w:r>
            <w:r>
              <w:br/>
            </w:r>
            <w:r>
              <w:t>Что не доказано: &lt;одно предложение&gt;</w:t>
            </w:r>
            <w:r>
              <w:br/>
            </w:r>
            <w:r>
              <w:t>Git status --short: &lt;пусто или фактические строки&gt;</w:t>
            </w:r>
            <w:r>
              <w:br/>
            </w:r>
            <w:r>
              <w:t>Следующий шаг: &lt;только один&gt;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1. Инвентаризация среды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Атомарная цель. </w:t>
            </w:r>
            <w:r>
              <w:t>Зафиксировать исходное состояние Windows, инструментов, локальных моделей и Git-репозитория без изменения файлов.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Что мы делаем и зачем</w:t>
      </w:r>
    </w:p>
    <w:p>
      <w:pPr>
        <w:keepLines/>
      </w:pPr>
      <w:r>
        <w:t>Инвентаризация нужна как точка отсчёта. Если дальнейший запуск упадёт, вы сможете отличить исходную проблему окружения от ошибки, появившейся после настройки. Здесь не исправляют найденные проблемы внутри того же шага: сначала сохраняют факты и классифицируют их.</w:t>
      </w:r>
    </w:p>
    <w:p>
      <w:pPr>
        <w:pStyle w:val="Heading2"/>
        <w:keepNext/>
      </w:pPr>
      <w:r>
        <w:t>Что должно быть готово</w:t>
      </w:r>
    </w:p>
    <w:p>
      <w:pPr>
        <w:pStyle w:val="ListBullet"/>
        <w:spacing w:after="80" w:line="300" w:lineRule="auto"/>
        <w:ind w:left="540" w:hanging="271"/>
        <w:keepLines/>
      </w:pPr>
      <w:r>
        <w:t>Codex CLI запускается из PowerShell.</w:t>
      </w:r>
    </w:p>
    <w:p>
      <w:pPr>
        <w:pStyle w:val="ListBullet"/>
        <w:spacing w:after="80" w:line="300" w:lineRule="auto"/>
        <w:ind w:left="540" w:hanging="271"/>
        <w:keepLines/>
      </w:pPr>
      <w:r>
        <w:t>Рабочая папка C:\dev\agent-lab существует.</w:t>
      </w:r>
    </w:p>
    <w:p>
      <w:pPr>
        <w:pStyle w:val="ListBullet"/>
        <w:spacing w:after="80" w:line="300" w:lineRule="auto"/>
        <w:ind w:left="540" w:hanging="271"/>
        <w:keepLines/>
      </w:pPr>
      <w:r>
        <w:t>Не требуется запускать Open-LLM-VTuber или менять conf.yaml.</w:t>
      </w:r>
    </w:p>
    <w:p>
      <w:pPr>
        <w:pStyle w:val="Heading2"/>
        <w:keepNext/>
      </w:pPr>
      <w:r>
        <w:t>Где выполнять</w:t>
      </w:r>
    </w:p>
    <w:p>
      <w:pPr>
        <w:keepLines/>
      </w:pPr>
      <w:r>
        <w:t>Обычный PowerShell: C:\dev\agent-lab. Затем новая сессия Codex из этой же папки.</w:t>
      </w:r>
    </w:p>
    <w:p>
      <w:pPr>
        <w:pStyle w:val="Heading2"/>
        <w:keepNext/>
      </w:pPr>
      <w:r>
        <w:t>Scope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Разрешено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Только действия, прямо указанные в prompt и командах этого эксперимента.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Запрещено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Секреты, изменение main/upstream, расширение scope и скрытое исправление новых ошибок.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Результат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Артефакты и критерии на третьей странице эксперимента.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1: готовое выполнение</w:t>
      </w:r>
    </w:p>
    <w:p>
      <w:pPr>
        <w:keepLines/>
      </w:pPr>
      <w:r>
        <w:t>Откройте Codex из папки, указанной на предыдущей странице. Для независимого аудита обязательно создайте новую сессию. Скопируйте следующий prompt целиком, не вырезая ограничения.</w:t>
      </w:r>
    </w:p>
    <w:p>
      <w:pPr>
        <w:pStyle w:val="SmallNote"/>
        <w:keepLines/>
      </w:pPr>
      <w:r>
        <w:rPr>
          <w:b/>
        </w:rPr>
        <w:t>PROMPT ДЛЯ CODEX - КОПИРОВАТЬ ЦЕЛИКОМ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Проведи read-only инвентаризацию среды C:\dev\agent-lab.</w:t>
            </w:r>
            <w:r>
              <w:br/>
            </w:r>
            <w:r/>
            <w:r>
              <w:br/>
            </w:r>
            <w:r>
              <w:t>Ничего не изменяй. Не читай и не выводи содержимое .env, токенов, SSH-ключей, cookies, keychain и других секретов. Не печатай персональные абсолютные пути; заменяй каталог пользователя на %USERPROFILE% или %LOCALAPPDATA%.</w:t>
            </w:r>
            <w:r>
              <w:br/>
            </w:r>
            <w:r/>
            <w:r>
              <w:br/>
            </w:r>
            <w:r>
              <w:t>Проверь реальные версии Git и uv, состояние GitHub CLI без значения token и scopes, список Ollama-моделей, найденные Git-репозитории и git status --short каждого из них. Если команда завершилась ошибкой, покажи exit code и классифицируй ошибку как environment, configuration, dependency или source.</w:t>
            </w:r>
            <w:r>
              <w:br/>
            </w:r>
            <w:r/>
            <w:r>
              <w:br/>
            </w:r>
            <w:r>
              <w:t>Ничего не исправляй в этом шаге. В конце создай компактную таблицу: проверка, фактический результат, PASS/FAIL, классификация. Подтверди, что файлы не изменялись.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Команды PowerShell</w:t>
      </w:r>
    </w:p>
    <w:p>
      <w:pPr>
        <w:keepLines/>
      </w:pPr>
      <w:r>
        <w:t>Команды ниже нужны либо для ручного выполнения, либо для сверки предложения Codex. Строки после комментария «после подтверждения» не запускаются заранее.</w:t>
      </w:r>
    </w:p>
    <w:p>
      <w:pPr>
        <w:pStyle w:val="SmallNote"/>
        <w:keepLines/>
      </w:pPr>
      <w:r>
        <w:rPr>
          <w:b/>
        </w:rPr>
        <w:t>КОМАНДЫ - КОПИРОВАТЬ ПО ПОРЯДКУ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Set-Location C:\dev\agent-lab</w:t>
            </w:r>
            <w:r>
              <w:br/>
            </w:r>
            <w:r>
              <w:t>git --version</w:t>
            </w:r>
            <w:r>
              <w:br/>
            </w:r>
            <w:r>
              <w:t>uv --version</w:t>
            </w:r>
            <w:r>
              <w:br/>
            </w:r>
            <w:r>
              <w:t>gh auth status</w:t>
            </w:r>
            <w:r>
              <w:br/>
            </w:r>
            <w:r>
              <w:t>ollama list</w:t>
            </w:r>
            <w:r>
              <w:br/>
            </w:r>
            <w:r>
              <w:t>Get-ChildItem -Directory -Force | Where-Object { Test-Path (Join-Path $_.FullName '.git') }</w:t>
            </w:r>
            <w:r>
              <w:br/>
            </w:r>
            <w:r>
              <w:t>git -C .\Open-LLM-VTuber status --short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Как действовать при запросе разрешения</w:t>
      </w:r>
    </w:p>
    <w:p>
      <w:pPr>
        <w:numPr>
          <w:ilvl w:val="0"/>
          <w:numId w:val="11"/>
        </w:numPr>
        <w:spacing w:after="80" w:line="300" w:lineRule="auto"/>
        <w:ind w:left="540" w:hanging="271"/>
        <w:keepLines/>
      </w:pPr>
      <w:r>
        <w:t>Прочитайте команду и рабочую папку; сразу сверьте их со scope этого эксперимента.</w:t>
      </w:r>
    </w:p>
    <w:p>
      <w:pPr>
        <w:numPr>
          <w:ilvl w:val="0"/>
          <w:numId w:val="11"/>
        </w:numPr>
        <w:spacing w:after="80" w:line="300" w:lineRule="auto"/>
        <w:ind w:left="540" w:hanging="271"/>
        <w:keepLines/>
      </w:pPr>
      <w:r>
        <w:t>Для одной безопасной команды выберите разовое Yes, proceed.</w:t>
      </w:r>
    </w:p>
    <w:p>
      <w:pPr>
        <w:numPr>
          <w:ilvl w:val="0"/>
          <w:numId w:val="11"/>
        </w:numPr>
        <w:spacing w:after="80" w:line="300" w:lineRule="auto"/>
        <w:ind w:left="540" w:hanging="271"/>
        <w:keepLines/>
      </w:pPr>
      <w:r>
        <w:t>Если команда читает секреты, пишет за пределами scope или меняет main - нажмите Esc и объясните ограничение.</w:t>
      </w:r>
    </w:p>
    <w:p>
      <w:pPr>
        <w:pStyle w:val="Heading1"/>
        <w:keepNext/>
        <w:pageBreakBefore/>
      </w:pPr>
      <w:r>
        <w:t>Эксперимент 1: проверка результата</w:t>
      </w:r>
    </w:p>
    <w:p>
      <w:pPr>
        <w:pStyle w:val="Heading2"/>
        <w:keepNext/>
      </w:pPr>
      <w:r>
        <w:t>Что должно получиться</w:t>
      </w:r>
    </w:p>
    <w:p>
      <w:pPr>
        <w:pStyle w:val="ListBullet"/>
        <w:spacing w:after="80" w:line="300" w:lineRule="auto"/>
        <w:ind w:left="540" w:hanging="271"/>
        <w:keepLines/>
      </w:pPr>
      <w:r>
        <w:t>Git и uv печатают версии и exit code 0.</w:t>
      </w:r>
    </w:p>
    <w:p>
      <w:pPr>
        <w:pStyle w:val="ListBullet"/>
        <w:spacing w:after="80" w:line="300" w:lineRule="auto"/>
        <w:ind w:left="540" w:hanging="271"/>
        <w:keepLines/>
      </w:pPr>
      <w:r>
        <w:t>gh auth status сообщает успешный вход, но в отчёт не копируется строка Token.</w:t>
      </w:r>
    </w:p>
    <w:p>
      <w:pPr>
        <w:pStyle w:val="ListBullet"/>
        <w:spacing w:after="80" w:line="300" w:lineRule="auto"/>
        <w:ind w:left="540" w:hanging="271"/>
        <w:keepLines/>
      </w:pPr>
      <w:r>
        <w:t>ollama list показывает qwen3-vl:4b или честно фиксирует отсутствие модели.</w:t>
      </w:r>
    </w:p>
    <w:p>
      <w:pPr>
        <w:pStyle w:val="ListBullet"/>
        <w:spacing w:after="80" w:line="300" w:lineRule="auto"/>
        <w:ind w:left="540" w:hanging="271"/>
        <w:keepLines/>
      </w:pPr>
      <w:r>
        <w:t>git status --short не печатает строк для чистого рабочего дерева.</w:t>
      </w:r>
    </w:p>
    <w:p>
      <w:pPr>
        <w:pStyle w:val="Heading2"/>
        <w:keepNext/>
      </w:pPr>
      <w:r>
        <w:t>Типовые ошибки и действия</w:t>
      </w:r>
    </w:p>
    <w:p>
      <w:pPr>
        <w:pStyle w:val="ListBullet"/>
        <w:spacing w:after="80" w:line="300" w:lineRule="auto"/>
        <w:ind w:left="540" w:hanging="271"/>
        <w:keepLines/>
      </w:pPr>
      <w:r>
        <w:t>orchestrator_helper_launch_failed: обновить Codex CLI и повторить минимальный Get-Location.</w:t>
      </w:r>
    </w:p>
    <w:p>
      <w:pPr>
        <w:pStyle w:val="ListBullet"/>
        <w:spacing w:after="80" w:line="300" w:lineRule="auto"/>
        <w:ind w:left="540" w:hanging="271"/>
        <w:keepLines/>
      </w:pPr>
      <w:r>
        <w:t>Invalid GitHub token: выполнить gh auth login в обычном PowerShell и повторить только проверку.</w:t>
      </w:r>
    </w:p>
    <w:p>
      <w:pPr>
        <w:pStyle w:val="ListBullet"/>
        <w:spacing w:after="80" w:line="300" w:lineRule="auto"/>
        <w:ind w:left="540" w:hanging="271"/>
        <w:keepLines/>
      </w:pPr>
      <w:r>
        <w:t>Ollama не может писать лог из sandbox: запустить ollama serve вне sandbox и разрешить агенту только ollama list.</w:t>
      </w:r>
    </w:p>
    <w:p>
      <w:pPr>
        <w:pStyle w:val="Heading2"/>
        <w:keepNext/>
      </w:pPr>
      <w:r>
        <w:t>Артефакты и доказательства</w:t>
      </w:r>
    </w:p>
    <w:p>
      <w:pPr>
        <w:keepLines/>
      </w:pPr>
      <w:r>
        <w:t>[ ] Таблица версий без персональных путей.</w:t>
      </w:r>
    </w:p>
    <w:p>
      <w:pPr>
        <w:keepLines/>
      </w:pPr>
      <w:r>
        <w:t>[ ] Список локальных моделей.</w:t>
      </w:r>
    </w:p>
    <w:p>
      <w:pPr>
        <w:keepLines/>
      </w:pPr>
      <w:r>
        <w:t>[ ] Состояние Git-репозитория.</w:t>
      </w:r>
    </w:p>
    <w:p>
      <w:pPr>
        <w:keepLines/>
      </w:pPr>
      <w:r>
        <w:t>[ ] Классификация всех ошибок.</w:t>
      </w:r>
    </w:p>
    <w:p>
      <w:pPr>
        <w:pStyle w:val="Heading2"/>
        <w:keepNext/>
      </w:pPr>
      <w:r>
        <w:t>Критерий завершения</w:t>
      </w:r>
    </w:p>
    <w:p>
      <w:pPr>
        <w:keepLines/>
      </w:pPr>
      <w:r>
        <w:t>[ ] Каждая команда имеет реальный вывод.</w:t>
      </w:r>
    </w:p>
    <w:p>
      <w:pPr>
        <w:keepLines/>
      </w:pPr>
      <w:r>
        <w:t>[ ] Source tree не изменён.</w:t>
      </w:r>
    </w:p>
    <w:p>
      <w:pPr>
        <w:keepLines/>
      </w:pPr>
      <w:r>
        <w:t>[ ] В отчёте нет token и персональных абсолютных путей.</w:t>
      </w:r>
    </w:p>
    <w:p>
      <w:pPr>
        <w:pStyle w:val="SmallNote"/>
        <w:keepLines/>
      </w:pPr>
      <w:r>
        <w:rPr>
          <w:b/>
        </w:rPr>
        <w:t>ГОТОВАЯ ЗАПИСЬ В ОТЧЁТ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Эксперимент 1: Инвентаризация среды | Статус: PASS / FAIL / NOT PROVEN</w:t>
            </w:r>
            <w:r>
              <w:br/>
            </w:r>
            <w:r>
              <w:t>Доказательство: &lt;минимальный обезличенный вывод&gt; | Не доказано: &lt;ограничение&gt;</w:t>
            </w:r>
            <w:r>
              <w:br/>
            </w:r>
            <w:r>
              <w:t>Source tree: unchanged / &lt;известный diff&gt; | Следующий шаг: Если GitHub и Ollama исправны, перейти к безопасной подготовке fork и рабочей ветки.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2. Fork, remotes и рабочая ветка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Атомарная цель. </w:t>
            </w:r>
            <w:r>
              <w:t>Убедиться, что работа ведётся в отдельной ветке собственного fork, а upstream main не будет затронут.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Что мы делаем и зачем</w:t>
      </w:r>
    </w:p>
    <w:p>
      <w:pPr>
        <w:keepLines/>
      </w:pPr>
      <w:r>
        <w:t>Ошибки remotes и target branch опаснее ошибки кода: корректный diff, отправленный в чужой upstream или main, нарушает правила практикума. Поэтому сначала проверяют URL, текущую ветку и чистоту дерева, и только затем создают учебную ветку.</w:t>
      </w:r>
    </w:p>
    <w:p>
      <w:pPr>
        <w:pStyle w:val="Heading2"/>
        <w:keepNext/>
      </w:pPr>
      <w:r>
        <w:t>Что должно быть готово</w:t>
      </w:r>
    </w:p>
    <w:p>
      <w:pPr>
        <w:pStyle w:val="ListBullet"/>
        <w:spacing w:after="80" w:line="300" w:lineRule="auto"/>
        <w:ind w:left="540" w:hanging="271"/>
        <w:keepLines/>
      </w:pPr>
      <w:r>
        <w:t>Эксперимент 1 завершён.</w:t>
      </w:r>
    </w:p>
    <w:p>
      <w:pPr>
        <w:pStyle w:val="ListBullet"/>
        <w:spacing w:after="80" w:line="300" w:lineRule="auto"/>
        <w:ind w:left="540" w:hanging="271"/>
        <w:keepLines/>
      </w:pPr>
      <w:r>
        <w:t>gh auth status успешен.</w:t>
      </w:r>
    </w:p>
    <w:p>
      <w:pPr>
        <w:pStyle w:val="ListBullet"/>
        <w:spacing w:after="80" w:line="300" w:lineRule="auto"/>
        <w:ind w:left="540" w:hanging="271"/>
        <w:keepLines/>
      </w:pPr>
      <w:r>
        <w:t>Open-LLM-VTuber уже клонирован в C:\dev\agent-lab.</w:t>
      </w:r>
    </w:p>
    <w:p>
      <w:pPr>
        <w:pStyle w:val="Heading2"/>
        <w:keepNext/>
      </w:pPr>
      <w:r>
        <w:t>Где выполнять</w:t>
      </w:r>
    </w:p>
    <w:p>
      <w:pPr>
        <w:keepLines/>
      </w:pPr>
      <w:r>
        <w:t>C:\dev\agent-lab\Open-LLM-VTuber. Сначала read-only аудит в Codex; создание ветки - отдельное подтверждённое изменение.</w:t>
      </w:r>
    </w:p>
    <w:p>
      <w:pPr>
        <w:pStyle w:val="Heading2"/>
        <w:keepNext/>
      </w:pPr>
      <w:r>
        <w:t>Scope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Разрешено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Только действия, прямо указанные в prompt и командах этого эксперимента.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Запрещено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Секреты, изменение main/upstream, расширение scope и скрытое исправление новых ошибок.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Результат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Артефакты и критерии на третьей странице эксперимента.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2: готовое выполнение</w:t>
      </w:r>
    </w:p>
    <w:p>
      <w:pPr>
        <w:keepLines/>
      </w:pPr>
      <w:r>
        <w:t>Откройте Codex из папки, указанной на предыдущей странице. Для независимого аудита обязательно создайте новую сессию. Скопируйте следующий prompt целиком, не вырезая ограничения.</w:t>
      </w:r>
    </w:p>
    <w:p>
      <w:pPr>
        <w:pStyle w:val="SmallNote"/>
        <w:keepLines/>
      </w:pPr>
      <w:r>
        <w:rPr>
          <w:b/>
        </w:rPr>
        <w:t>PROMPT ДЛЯ CODEX - КОПИРОВАТЬ ЦЕЛИКОМ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Работай как инженер в режиме контролируемого агента.</w:t>
            </w:r>
            <w:r>
              <w:br/>
            </w:r>
            <w:r>
              <w:t>Перед любым изменением покажи карту релевантной части репозитория, одну атомарную цель, файлы чтения и изменения, риски и команды проверки.</w:t>
            </w:r>
            <w:r>
              <w:br/>
            </w:r>
            <w:r>
              <w:t>Сначала покажи план. Не меняй файлы до моего явного подтверждения.</w:t>
            </w:r>
            <w:r>
              <w:br/>
            </w:r>
            <w:r>
              <w:t>Не используй sudo, force push, git reset --hard, git clean -fd и опасные команды удаления.</w:t>
            </w:r>
            <w:r>
              <w:br/>
            </w:r>
            <w:r>
              <w:t>Не переключай и не изменяй main.</w:t>
            </w:r>
            <w:r>
              <w:br/>
            </w:r>
            <w:r>
              <w:t>Не читай и не печатай .env, токены, SSH-ключи, cookies и keychain.</w:t>
            </w:r>
            <w:r>
              <w:br/>
            </w:r>
            <w:r>
              <w:t>Не трогай файлы за пределами указанного scope.</w:t>
            </w:r>
            <w:r>
              <w:br/>
            </w:r>
            <w:r>
              <w:t>Не скрывай ошибки и не подменяй тест словесным утверждением.</w:t>
            </w:r>
            <w:r>
              <w:br/>
            </w:r>
            <w:r>
              <w:t>После изменения покажи краткий diff, реальный минимальный тест и git status --short.</w:t>
            </w:r>
            <w:r>
              <w:br/>
            </w:r>
            <w:r>
              <w:t>Если нужен больший scope, остановись и запроси новый атомарный шаг.</w:t>
            </w:r>
            <w:r>
              <w:br/>
            </w:r>
            <w:r/>
            <w:r>
              <w:br/>
            </w:r>
            <w:r>
              <w:t>Текущая задача: проверить remotes, текущую ветку и статус Open-LLM-VTuber. Определи, какой remote является моим fork, а какой upstream. Не выполняй fetch, pull, push и switch до подтверждения.</w:t>
            </w:r>
            <w:r>
              <w:br/>
            </w:r>
            <w:r/>
            <w:r>
              <w:br/>
            </w:r>
            <w:r>
              <w:t>Если текущая ветка main или master и дерево чистое, предложи создать lab/codex-practicum. Сначала покажи точную команду и попроси подтверждение. После подтверждения создай только ветку, затем покажи git branch --show-current и git status --short.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Команды PowerShell</w:t>
      </w:r>
    </w:p>
    <w:p>
      <w:pPr>
        <w:keepLines/>
      </w:pPr>
      <w:r>
        <w:t>Команды ниже нужны либо для ручного выполнения, либо для сверки предложения Codex. Строки после комментария «после подтверждения» не запускаются заранее.</w:t>
      </w:r>
    </w:p>
    <w:p>
      <w:pPr>
        <w:pStyle w:val="SmallNote"/>
        <w:keepLines/>
      </w:pPr>
      <w:r>
        <w:rPr>
          <w:b/>
        </w:rPr>
        <w:t>КОМАНДЫ - КОПИРОВАТЬ ПО ПОРЯДКУ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Set-Location C:\dev\agent-lab\Open-LLM-VTuber</w:t>
            </w:r>
            <w:r>
              <w:br/>
            </w:r>
            <w:r>
              <w:t>git remote -v</w:t>
            </w:r>
            <w:r>
              <w:br/>
            </w:r>
            <w:r>
              <w:t>git branch --show-current</w:t>
            </w:r>
            <w:r>
              <w:br/>
            </w:r>
            <w:r>
              <w:t>git status --short</w:t>
            </w:r>
            <w:r>
              <w:br/>
            </w:r>
            <w:r>
              <w:t># Только после подтверждения:</w:t>
            </w:r>
            <w:r>
              <w:br/>
            </w:r>
            <w:r>
              <w:t>git switch -c lab/codex-practicum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Как действовать при запросе разрешения</w:t>
      </w:r>
    </w:p>
    <w:p>
      <w:pPr>
        <w:numPr>
          <w:ilvl w:val="0"/>
          <w:numId w:val="12"/>
        </w:numPr>
        <w:spacing w:after="80" w:line="300" w:lineRule="auto"/>
        <w:ind w:left="540" w:hanging="271"/>
        <w:keepLines/>
      </w:pPr>
      <w:r>
        <w:t>Прочитайте команду и рабочую папку; сразу сверьте их со scope этого эксперимента.</w:t>
      </w:r>
    </w:p>
    <w:p>
      <w:pPr>
        <w:numPr>
          <w:ilvl w:val="0"/>
          <w:numId w:val="12"/>
        </w:numPr>
        <w:spacing w:after="80" w:line="300" w:lineRule="auto"/>
        <w:ind w:left="540" w:hanging="271"/>
        <w:keepLines/>
      </w:pPr>
      <w:r>
        <w:t>Для одной безопасной команды выберите разовое Yes, proceed.</w:t>
      </w:r>
    </w:p>
    <w:p>
      <w:pPr>
        <w:numPr>
          <w:ilvl w:val="0"/>
          <w:numId w:val="12"/>
        </w:numPr>
        <w:spacing w:after="80" w:line="300" w:lineRule="auto"/>
        <w:ind w:left="540" w:hanging="271"/>
        <w:keepLines/>
      </w:pPr>
      <w:r>
        <w:t>Если команда читает секреты, пишет за пределами scope или меняет main - нажмите Esc и объясните ограничение.</w:t>
      </w:r>
    </w:p>
    <w:p>
      <w:pPr>
        <w:pStyle w:val="Heading1"/>
        <w:keepNext/>
        <w:pageBreakBefore/>
      </w:pPr>
      <w:r>
        <w:t>Эксперимент 2: проверка результата</w:t>
      </w:r>
    </w:p>
    <w:p>
      <w:pPr>
        <w:pStyle w:val="Heading2"/>
        <w:keepNext/>
      </w:pPr>
      <w:r>
        <w:t>Что должно получиться</w:t>
      </w:r>
    </w:p>
    <w:p>
      <w:pPr>
        <w:pStyle w:val="ListBullet"/>
        <w:spacing w:after="80" w:line="300" w:lineRule="auto"/>
        <w:ind w:left="540" w:hanging="271"/>
        <w:keepLines/>
      </w:pPr>
      <w:r>
        <w:t>origin указывает на репозиторий пользователя.</w:t>
      </w:r>
    </w:p>
    <w:p>
      <w:pPr>
        <w:pStyle w:val="ListBullet"/>
        <w:spacing w:after="80" w:line="300" w:lineRule="auto"/>
        <w:ind w:left="540" w:hanging="271"/>
        <w:keepLines/>
      </w:pPr>
      <w:r>
        <w:t>upstream, если существует, указывает на исходный Open-LLM-VTuber.</w:t>
      </w:r>
    </w:p>
    <w:p>
      <w:pPr>
        <w:pStyle w:val="ListBullet"/>
        <w:spacing w:after="80" w:line="300" w:lineRule="auto"/>
        <w:ind w:left="540" w:hanging="271"/>
        <w:keepLines/>
      </w:pPr>
      <w:r>
        <w:t>Текущая ветка lab/codex-practicum.</w:t>
      </w:r>
    </w:p>
    <w:p>
      <w:pPr>
        <w:pStyle w:val="ListBullet"/>
        <w:spacing w:after="80" w:line="300" w:lineRule="auto"/>
        <w:ind w:left="540" w:hanging="271"/>
        <w:keepLines/>
      </w:pPr>
      <w:r>
        <w:t>Рабочее дерево остаётся чистым.</w:t>
      </w:r>
    </w:p>
    <w:p>
      <w:pPr>
        <w:pStyle w:val="Heading2"/>
        <w:keepNext/>
      </w:pPr>
      <w:r>
        <w:t>Типовые ошибки и действия</w:t>
      </w:r>
    </w:p>
    <w:p>
      <w:pPr>
        <w:pStyle w:val="ListBullet"/>
        <w:spacing w:after="80" w:line="300" w:lineRule="auto"/>
        <w:ind w:left="540" w:hanging="271"/>
        <w:keepLines/>
      </w:pPr>
      <w:r>
        <w:t>Ветка уже существует: не удалять её; выбрать другое имя только после проверки.</w:t>
      </w:r>
    </w:p>
    <w:p>
      <w:pPr>
        <w:pStyle w:val="ListBullet"/>
        <w:spacing w:after="80" w:line="300" w:lineRule="auto"/>
        <w:ind w:left="540" w:hanging="271"/>
        <w:keepLines/>
      </w:pPr>
      <w:r>
        <w:t>origin указывает на upstream: остановиться и исправлять remote отдельным атомарным шагом.</w:t>
      </w:r>
    </w:p>
    <w:p>
      <w:pPr>
        <w:pStyle w:val="ListBullet"/>
        <w:spacing w:after="80" w:line="300" w:lineRule="auto"/>
        <w:ind w:left="540" w:hanging="271"/>
        <w:keepLines/>
      </w:pPr>
      <w:r>
        <w:t>Есть неизвестные изменения: не переключать ветку до их классификации.</w:t>
      </w:r>
    </w:p>
    <w:p>
      <w:pPr>
        <w:pStyle w:val="Heading2"/>
        <w:keepNext/>
      </w:pPr>
      <w:r>
        <w:t>Артефакты и доказательства</w:t>
      </w:r>
    </w:p>
    <w:p>
      <w:pPr>
        <w:keepLines/>
      </w:pPr>
      <w:r>
        <w:t>[ ] Вывод git remote -v без credential.</w:t>
      </w:r>
    </w:p>
    <w:p>
      <w:pPr>
        <w:keepLines/>
      </w:pPr>
      <w:r>
        <w:t>[ ] Имя рабочей ветки.</w:t>
      </w:r>
    </w:p>
    <w:p>
      <w:pPr>
        <w:keepLines/>
      </w:pPr>
      <w:r>
        <w:t>[ ] git status --short после создания ветки.</w:t>
      </w:r>
    </w:p>
    <w:p>
      <w:pPr>
        <w:pStyle w:val="Heading2"/>
        <w:keepNext/>
      </w:pPr>
      <w:r>
        <w:t>Критерий завершения</w:t>
      </w:r>
    </w:p>
    <w:p>
      <w:pPr>
        <w:keepLines/>
      </w:pPr>
      <w:r>
        <w:t>[ ] main/master не изменён.</w:t>
      </w:r>
    </w:p>
    <w:p>
      <w:pPr>
        <w:keepLines/>
      </w:pPr>
      <w:r>
        <w:t>[ ] Нет push и force push.</w:t>
      </w:r>
    </w:p>
    <w:p>
      <w:pPr>
        <w:keepLines/>
      </w:pPr>
      <w:r>
        <w:t>[ ] Изменение ограничено созданием одной локальной ветки.</w:t>
      </w:r>
    </w:p>
    <w:p>
      <w:pPr>
        <w:pStyle w:val="SmallNote"/>
        <w:keepLines/>
      </w:pPr>
      <w:r>
        <w:rPr>
          <w:b/>
        </w:rPr>
        <w:t>ГОТОВАЯ ЗАПИСЬ В ОТЧЁТ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Эксперимент 2: Fork, remotes и рабочая ветка | Статус: PASS / FAIL / NOT PROVEN</w:t>
            </w:r>
            <w:r>
              <w:br/>
            </w:r>
            <w:r>
              <w:t>Доказательство: &lt;минимальный обезличенный вывод&gt; | Не доказано: &lt;ограничение&gt;</w:t>
            </w:r>
            <w:r>
              <w:br/>
            </w:r>
            <w:r>
              <w:t>Source tree: unchanged / &lt;известный diff&gt; | Следующий шаг: Перейти к read-only карте репозитория.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3. Карта репозитория с Codex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Атомарная цель. </w:t>
            </w:r>
            <w:r>
              <w:t>Получить доказанную карту входных точек, конфигурации, модулей и тестов без записи.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Что мы делаем и зачем</w:t>
      </w:r>
    </w:p>
    <w:p>
      <w:pPr>
        <w:keepLines/>
      </w:pPr>
      <w:r>
        <w:t>Карта репозитория отвечает на практические вопросы: откуда запускается сервер, где валидируется conf.yaml, где создаются LLM/ASR/TTS и какие файлы относятся к upstream baseline. Без этой карты легко исправить симптом в неправильном слое.</w:t>
      </w:r>
    </w:p>
    <w:p>
      <w:pPr>
        <w:pStyle w:val="Heading2"/>
        <w:keepNext/>
      </w:pPr>
      <w:r>
        <w:t>Что должно быть готово</w:t>
      </w:r>
    </w:p>
    <w:p>
      <w:pPr>
        <w:pStyle w:val="ListBullet"/>
        <w:spacing w:after="80" w:line="300" w:lineRule="auto"/>
        <w:ind w:left="540" w:hanging="271"/>
        <w:keepLines/>
      </w:pPr>
      <w:r>
        <w:t>Рабочая ветка подготовлена.</w:t>
      </w:r>
    </w:p>
    <w:p>
      <w:pPr>
        <w:pStyle w:val="ListBullet"/>
        <w:spacing w:after="80" w:line="300" w:lineRule="auto"/>
        <w:ind w:left="540" w:hanging="271"/>
        <w:keepLines/>
      </w:pPr>
      <w:r>
        <w:t>Репозиторий открыт именно из его корня.</w:t>
      </w:r>
    </w:p>
    <w:p>
      <w:pPr>
        <w:pStyle w:val="ListBullet"/>
        <w:spacing w:after="80" w:line="300" w:lineRule="auto"/>
        <w:ind w:left="540" w:hanging="271"/>
        <w:keepLines/>
      </w:pPr>
      <w:r>
        <w:t>Старые evidence и отчёты не нужны для анализа.</w:t>
      </w:r>
    </w:p>
    <w:p>
      <w:pPr>
        <w:pStyle w:val="Heading2"/>
        <w:keepNext/>
      </w:pPr>
      <w:r>
        <w:t>Где выполнять</w:t>
      </w:r>
    </w:p>
    <w:p>
      <w:pPr>
        <w:keepLines/>
      </w:pPr>
      <w:r>
        <w:t>Новая сессия Codex из C:\dev\agent-lab\Open-LLM-VTuber.</w:t>
      </w:r>
    </w:p>
    <w:p>
      <w:pPr>
        <w:pStyle w:val="Heading2"/>
        <w:keepNext/>
      </w:pPr>
      <w:r>
        <w:t>Scope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Разрешено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Только действия, прямо указанные в prompt и командах этого эксперимента.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Запрещено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Секреты, изменение main/upstream, расширение scope и скрытое исправление новых ошибок.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Результат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Артефакты и критерии на третьей странице эксперимента.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3: готовое выполнение</w:t>
      </w:r>
    </w:p>
    <w:p>
      <w:pPr>
        <w:keepLines/>
      </w:pPr>
      <w:r>
        <w:t>Откройте Codex из папки, указанной на предыдущей странице. Для независимого аудита обязательно создайте новую сессию. Скопируйте следующий prompt целиком, не вырезая ограничения.</w:t>
      </w:r>
    </w:p>
    <w:p>
      <w:pPr>
        <w:pStyle w:val="SmallNote"/>
        <w:keepLines/>
      </w:pPr>
      <w:r>
        <w:rPr>
          <w:b/>
        </w:rPr>
        <w:t>PROMPT ДЛЯ CODEX - КОПИРОВАТЬ ЦЕЛИКОМ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Проведи read-only архитектурный обзор Open-LLM-VTuber.</w:t>
            </w:r>
            <w:r>
              <w:br/>
            </w:r>
            <w:r/>
            <w:r>
              <w:br/>
            </w:r>
            <w:r>
              <w:t>Ничего не изменяй и не создавай. Не читай .env, evidence, .git, .venv, node_modules, старые логи и backup-файлы. Сначала прочитай README.md, CLAUDE.md или AGENTS.md, pyproject.toml, config_templates/README.md и quick-start документы, если они есть.</w:t>
            </w:r>
            <w:r>
              <w:br/>
            </w:r>
            <w:r/>
            <w:r>
              <w:br/>
            </w:r>
            <w:r>
              <w:t>Покажи краткое дерево только релевантных каталогов. Затем укажи: серверную точку входа; команду запуска; конфигурационный слой; пользовательский conf.yaml; default templates; фабрики LLM, ASR и TTS; service context; WebSocket routing; frontend; Live2D; тесты и quality commands.</w:t>
            </w:r>
            <w:r>
              <w:br/>
            </w:r>
            <w:r/>
            <w:r>
              <w:br/>
            </w:r>
            <w:r>
              <w:t>Каждое утверждение подтверди файлом и номером строки. Отдельно перечисли файлы, которые нельзя менять при upstream baseline. В конце выполни git status --short и объясни пустой вывод.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Команды PowerShell</w:t>
      </w:r>
    </w:p>
    <w:p>
      <w:pPr>
        <w:keepLines/>
      </w:pPr>
      <w:r>
        <w:t>Команды ниже нужны либо для ручного выполнения, либо для сверки предложения Codex. Строки после комментария «после подтверждения» не запускаются заранее.</w:t>
      </w:r>
    </w:p>
    <w:p>
      <w:pPr>
        <w:pStyle w:val="SmallNote"/>
        <w:keepLines/>
      </w:pPr>
      <w:r>
        <w:rPr>
          <w:b/>
        </w:rPr>
        <w:t>КОМАНДЫ - КОПИРОВАТЬ ПО ПОРЯДКУ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rg --files -g README.md -g CLAUDE.md -g AGENTS.md -g pyproject.toml -g "*quick*" -g "!evidence/**"</w:t>
            </w:r>
            <w:r>
              <w:br/>
            </w:r>
            <w:r>
              <w:t>rg -n "run_server.py|conf.yaml|tts_config|asr_config|llm_provider" README.md CLAUDE.md pyproject.toml src config_templates</w:t>
            </w:r>
            <w:r>
              <w:br/>
            </w:r>
            <w:r>
              <w:t>git status --short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Как действовать при запросе разрешения</w:t>
      </w:r>
    </w:p>
    <w:p>
      <w:pPr>
        <w:numPr>
          <w:ilvl w:val="0"/>
          <w:numId w:val="13"/>
        </w:numPr>
        <w:spacing w:after="80" w:line="300" w:lineRule="auto"/>
        <w:ind w:left="540" w:hanging="271"/>
        <w:keepLines/>
      </w:pPr>
      <w:r>
        <w:t>Прочитайте команду и рабочую папку; сразу сверьте их со scope этого эксперимента.</w:t>
      </w:r>
    </w:p>
    <w:p>
      <w:pPr>
        <w:numPr>
          <w:ilvl w:val="0"/>
          <w:numId w:val="13"/>
        </w:numPr>
        <w:spacing w:after="80" w:line="300" w:lineRule="auto"/>
        <w:ind w:left="540" w:hanging="271"/>
        <w:keepLines/>
      </w:pPr>
      <w:r>
        <w:t>Для одной безопасной команды выберите разовое Yes, proceed.</w:t>
      </w:r>
    </w:p>
    <w:p>
      <w:pPr>
        <w:numPr>
          <w:ilvl w:val="0"/>
          <w:numId w:val="13"/>
        </w:numPr>
        <w:spacing w:after="80" w:line="300" w:lineRule="auto"/>
        <w:ind w:left="540" w:hanging="271"/>
        <w:keepLines/>
      </w:pPr>
      <w:r>
        <w:t>Если команда читает секреты, пишет за пределами scope или меняет main - нажмите Esc и объясните ограничение.</w:t>
      </w:r>
    </w:p>
    <w:p>
      <w:pPr>
        <w:pStyle w:val="Heading1"/>
        <w:keepNext/>
        <w:pageBreakBefore/>
      </w:pPr>
      <w:r>
        <w:t>Эксперимент 3: проверка результата</w:t>
      </w:r>
    </w:p>
    <w:p>
      <w:pPr>
        <w:pStyle w:val="Heading2"/>
        <w:keepNext/>
      </w:pPr>
      <w:r>
        <w:t>Что должно получиться</w:t>
      </w:r>
    </w:p>
    <w:p>
      <w:pPr>
        <w:pStyle w:val="ListBullet"/>
        <w:spacing w:after="80" w:line="300" w:lineRule="auto"/>
        <w:ind w:left="540" w:hanging="271"/>
        <w:keepLines/>
      </w:pPr>
      <w:r>
        <w:t>Точка входа: run_server.py.</w:t>
      </w:r>
    </w:p>
    <w:p>
      <w:pPr>
        <w:pStyle w:val="ListBullet"/>
        <w:spacing w:after="80" w:line="300" w:lineRule="auto"/>
        <w:ind w:left="540" w:hanging="271"/>
        <w:keepLines/>
      </w:pPr>
      <w:r>
        <w:t>Verbose-команда: uv run run_server.py --verbose.</w:t>
      </w:r>
    </w:p>
    <w:p>
      <w:pPr>
        <w:pStyle w:val="ListBullet"/>
        <w:spacing w:after="80" w:line="300" w:lineRule="auto"/>
        <w:ind w:left="540" w:hanging="271"/>
        <w:keepLines/>
      </w:pPr>
      <w:r>
        <w:t>Схемы: src/open_llm_vtuber/config_manager/.</w:t>
      </w:r>
    </w:p>
    <w:p>
      <w:pPr>
        <w:pStyle w:val="ListBullet"/>
        <w:spacing w:after="80" w:line="300" w:lineRule="auto"/>
        <w:ind w:left="540" w:hanging="271"/>
        <w:keepLines/>
      </w:pPr>
      <w:r>
        <w:t>Frontend отмечен как Git submodule, если это подтверждено локально.</w:t>
      </w:r>
    </w:p>
    <w:p>
      <w:pPr>
        <w:pStyle w:val="Heading2"/>
        <w:keepNext/>
      </w:pPr>
      <w:r>
        <w:t>Типовые ошибки и действия</w:t>
      </w:r>
    </w:p>
    <w:p>
      <w:pPr>
        <w:pStyle w:val="ListBullet"/>
        <w:spacing w:after="80" w:line="300" w:lineRule="auto"/>
        <w:ind w:left="540" w:hanging="271"/>
        <w:keepLines/>
      </w:pPr>
      <w:r>
        <w:t>rg захватил evidence: повторить с -g '!evidence/**'.</w:t>
      </w:r>
    </w:p>
    <w:p>
      <w:pPr>
        <w:pStyle w:val="ListBullet"/>
        <w:spacing w:after="80" w:line="300" w:lineRule="auto"/>
        <w:ind w:left="540" w:hanging="271"/>
        <w:keepLines/>
      </w:pPr>
      <w:r>
        <w:t>Номер строки не подтверждает тезис: открыть узкий диапазон и перепроверить.</w:t>
      </w:r>
    </w:p>
    <w:p>
      <w:pPr>
        <w:pStyle w:val="ListBullet"/>
        <w:spacing w:after="80" w:line="300" w:lineRule="auto"/>
        <w:ind w:left="540" w:hanging="271"/>
        <w:keepLines/>
      </w:pPr>
      <w:r>
        <w:t>Агент предлагает менять код: отклонить, так как задача read-only.</w:t>
      </w:r>
    </w:p>
    <w:p>
      <w:pPr>
        <w:pStyle w:val="Heading2"/>
        <w:keepNext/>
      </w:pPr>
      <w:r>
        <w:t>Артефакты и доказательства</w:t>
      </w:r>
    </w:p>
    <w:p>
      <w:pPr>
        <w:keepLines/>
      </w:pPr>
      <w:r>
        <w:t>[ ] Карта каталогов.</w:t>
      </w:r>
    </w:p>
    <w:p>
      <w:pPr>
        <w:keepLines/>
      </w:pPr>
      <w:r>
        <w:t>[ ] Список входных точек с file:line.</w:t>
      </w:r>
    </w:p>
    <w:p>
      <w:pPr>
        <w:keepLines/>
      </w:pPr>
      <w:r>
        <w:t>[ ] Список запрещённых для baseline файлов.</w:t>
      </w:r>
    </w:p>
    <w:p>
      <w:pPr>
        <w:pStyle w:val="Heading2"/>
        <w:keepNext/>
      </w:pPr>
      <w:r>
        <w:t>Критерий завершения</w:t>
      </w:r>
    </w:p>
    <w:p>
      <w:pPr>
        <w:keepLines/>
      </w:pPr>
      <w:r>
        <w:t>[ ] У каждого принятого утверждения есть локальное доказательство.</w:t>
      </w:r>
    </w:p>
    <w:p>
      <w:pPr>
        <w:keepLines/>
      </w:pPr>
      <w:r>
        <w:t>[ ] git status --short пуст.</w:t>
      </w:r>
    </w:p>
    <w:p>
      <w:pPr>
        <w:keepLines/>
      </w:pPr>
      <w:r>
        <w:t>[ ] Ни один файл не создан.</w:t>
      </w:r>
    </w:p>
    <w:p>
      <w:pPr>
        <w:pStyle w:val="SmallNote"/>
        <w:keepLines/>
      </w:pPr>
      <w:r>
        <w:rPr>
          <w:b/>
        </w:rPr>
        <w:t>ГОТОВАЯ ЗАПИСЬ В ОТЧЁТ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Эксперимент 3: Карта репозитория с Codex | Статус: PASS / FAIL / NOT PROVEN</w:t>
            </w:r>
            <w:r>
              <w:br/>
            </w:r>
            <w:r>
              <w:t>Доказательство: &lt;минимальный обезличенный вывод&gt; | Не доказано: &lt;ограничение&gt;</w:t>
            </w:r>
            <w:r>
              <w:br/>
            </w:r>
            <w:r>
              <w:t>Source tree: unchanged / &lt;известный diff&gt; | Следующий шаг: Открыть новую сессию для независимого аудита, не передавая ей первый отчёт.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4. Независимый аудит Codex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Атомарная цель. </w:t>
            </w:r>
            <w:r>
              <w:t>Получить вторую архитектурную карту другой формулировкой и проверить расхождения командами.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Что мы делаем и зачем</w:t>
      </w:r>
    </w:p>
    <w:p>
      <w:pPr>
        <w:keepLines/>
      </w:pPr>
      <w:r>
        <w:t>Второй аудит снижает риск якорения на первом ответе. Важно не просить модель подтвердить уже готовую карту, а сформулировать задачу независимо. Совпадение двух ответов ещё не доказательство; финальным доказательством остаётся локальный файл или команда.</w:t>
      </w:r>
    </w:p>
    <w:p>
      <w:pPr>
        <w:pStyle w:val="Heading2"/>
        <w:keepNext/>
      </w:pPr>
      <w:r>
        <w:t>Что должно быть готово</w:t>
      </w:r>
    </w:p>
    <w:p>
      <w:pPr>
        <w:pStyle w:val="ListBullet"/>
        <w:spacing w:after="80" w:line="300" w:lineRule="auto"/>
        <w:ind w:left="540" w:hanging="271"/>
        <w:keepLines/>
      </w:pPr>
      <w:r>
        <w:t>Отчёт эксперимента 3 сохранён вне контекста новой сессии.</w:t>
      </w:r>
    </w:p>
    <w:p>
      <w:pPr>
        <w:pStyle w:val="ListBullet"/>
        <w:spacing w:after="80" w:line="300" w:lineRule="auto"/>
        <w:ind w:left="540" w:hanging="271"/>
        <w:keepLines/>
      </w:pPr>
      <w:r>
        <w:t>Рабочее дерево чистое.</w:t>
      </w:r>
    </w:p>
    <w:p>
      <w:pPr>
        <w:pStyle w:val="Heading2"/>
        <w:keepNext/>
      </w:pPr>
      <w:r>
        <w:t>Где выполнять</w:t>
      </w:r>
    </w:p>
    <w:p>
      <w:pPr>
        <w:keepLines/>
      </w:pPr>
      <w:r>
        <w:t>Новая сессия Codex из корня Open-LLM-VTuber. Не продолжать предыдущий чат.</w:t>
      </w:r>
    </w:p>
    <w:p>
      <w:pPr>
        <w:pStyle w:val="Heading2"/>
        <w:keepNext/>
      </w:pPr>
      <w:r>
        <w:t>Scope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Разрешено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Только действия, прямо указанные в prompt и командах этого эксперимента.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Запрещено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Секреты, изменение main/upstream, расширение scope и скрытое исправление новых ошибок.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Результат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Артефакты и критерии на третьей странице эксперимента.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4: готовое выполнение</w:t>
      </w:r>
    </w:p>
    <w:p>
      <w:pPr>
        <w:keepLines/>
      </w:pPr>
      <w:r>
        <w:t>Откройте Codex из папки, указанной на предыдущей странице. Для независимого аудита обязательно создайте новую сессию. Скопируйте следующий prompt целиком, не вырезая ограничения.</w:t>
      </w:r>
    </w:p>
    <w:p>
      <w:pPr>
        <w:pStyle w:val="SmallNote"/>
        <w:keepLines/>
      </w:pPr>
      <w:r>
        <w:rPr>
          <w:b/>
        </w:rPr>
        <w:t>PROMPT ДЛЯ CODEX - КОПИРОВАТЬ ЦЕЛИКОМ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Проведи независимый read-only аудит Open-LLM-VTuber. Не используй и не ищи отчёты предыдущих экспериментов.</w:t>
            </w:r>
            <w:r>
              <w:br/>
            </w:r>
            <w:r/>
            <w:r>
              <w:br/>
            </w:r>
            <w:r>
              <w:t>Ничего не изменяй. Не читай .env, evidence, .git, .venv, node_modules, логи и backup-файлы. На основании инструкций, документации и кода составь архитектурную карту потока: запуск процесса -&gt; загрузка и валидация конфигурации -&gt; инициализация service context -&gt; LLM/ASR/TTS -&gt; WebSocket -&gt; frontend.</w:t>
            </w:r>
            <w:r>
              <w:br/>
            </w:r>
            <w:r/>
            <w:r>
              <w:br/>
            </w:r>
            <w:r>
              <w:t>Затем назови ровно три главных риска воспроизведения upstream baseline на Windows. Для каждого укажи категорию, локальное доказательство file:line, минимальную read-only проверку и безопасный способ устранения. Всё недоказанное пометь NOT PROVEN.</w:t>
            </w:r>
            <w:r>
              <w:br/>
            </w:r>
            <w:r/>
            <w:r>
              <w:br/>
            </w:r>
            <w:r>
              <w:t>В конце выполни git status --short. Не сравнивай результат с первым аудитом.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Команды PowerShell</w:t>
      </w:r>
    </w:p>
    <w:p>
      <w:pPr>
        <w:keepLines/>
      </w:pPr>
      <w:r>
        <w:t>Команды ниже нужны либо для ручного выполнения, либо для сверки предложения Codex. Строки после комментария «после подтверждения» не запускаются заранее.</w:t>
      </w:r>
    </w:p>
    <w:p>
      <w:pPr>
        <w:pStyle w:val="SmallNote"/>
        <w:keepLines/>
      </w:pPr>
      <w:r>
        <w:rPr>
          <w:b/>
        </w:rPr>
        <w:t>КОМАНДЫ - КОПИРОВАТЬ ПО ПОРЯДКУ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# После получения двух независимых отчётов - в отдельной сессии:</w:t>
            </w:r>
            <w:r>
              <w:br/>
            </w:r>
            <w:r>
              <w:t># передайте тексты как ОТЧЁТ 1 и ОТЧЁТ 2, затем используйте prompt сравнения из документа.</w:t>
            </w:r>
            <w:r>
              <w:br/>
            </w:r>
            <w:r>
              <w:t>git status --short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Как действовать при запросе разрешения</w:t>
      </w:r>
    </w:p>
    <w:p>
      <w:pPr>
        <w:numPr>
          <w:ilvl w:val="0"/>
          <w:numId w:val="14"/>
        </w:numPr>
        <w:spacing w:after="80" w:line="300" w:lineRule="auto"/>
        <w:ind w:left="540" w:hanging="271"/>
        <w:keepLines/>
      </w:pPr>
      <w:r>
        <w:t>Прочитайте команду и рабочую папку; сразу сверьте их со scope этого эксперимента.</w:t>
      </w:r>
    </w:p>
    <w:p>
      <w:pPr>
        <w:numPr>
          <w:ilvl w:val="0"/>
          <w:numId w:val="14"/>
        </w:numPr>
        <w:spacing w:after="80" w:line="300" w:lineRule="auto"/>
        <w:ind w:left="540" w:hanging="271"/>
        <w:keepLines/>
      </w:pPr>
      <w:r>
        <w:t>Для одной безопасной команды выберите разовое Yes, proceed.</w:t>
      </w:r>
    </w:p>
    <w:p>
      <w:pPr>
        <w:numPr>
          <w:ilvl w:val="0"/>
          <w:numId w:val="14"/>
        </w:numPr>
        <w:spacing w:after="80" w:line="300" w:lineRule="auto"/>
        <w:ind w:left="540" w:hanging="271"/>
        <w:keepLines/>
      </w:pPr>
      <w:r>
        <w:t>Если команда читает секреты, пишет за пределами scope или меняет main - нажмите Esc и объясните ограничение.</w:t>
      </w:r>
    </w:p>
    <w:p>
      <w:pPr>
        <w:pStyle w:val="Heading1"/>
        <w:keepNext/>
        <w:pageBreakBefore/>
      </w:pPr>
      <w:r>
        <w:t>Эксперимент 4: проверка результата</w:t>
      </w:r>
    </w:p>
    <w:p>
      <w:pPr>
        <w:pStyle w:val="Heading2"/>
        <w:keepNext/>
      </w:pPr>
      <w:r>
        <w:t>Что должно получиться</w:t>
      </w:r>
    </w:p>
    <w:p>
      <w:pPr>
        <w:pStyle w:val="ListBullet"/>
        <w:spacing w:after="80" w:line="300" w:lineRule="auto"/>
        <w:ind w:left="540" w:hanging="271"/>
        <w:keepLines/>
      </w:pPr>
      <w:r>
        <w:t>Получена вторая карта без ссылок на первый отчёт.</w:t>
      </w:r>
    </w:p>
    <w:p>
      <w:pPr>
        <w:pStyle w:val="ListBullet"/>
        <w:spacing w:after="80" w:line="300" w:lineRule="auto"/>
        <w:ind w:left="540" w:hanging="271"/>
        <w:keepLines/>
      </w:pPr>
      <w:r>
        <w:t>Названы ровно три Windows-риска.</w:t>
      </w:r>
    </w:p>
    <w:p>
      <w:pPr>
        <w:pStyle w:val="ListBullet"/>
        <w:spacing w:after="80" w:line="300" w:lineRule="auto"/>
        <w:ind w:left="540" w:hanging="271"/>
        <w:keepLines/>
      </w:pPr>
      <w:r>
        <w:t>После отдельного сравнения создана таблица совпадений и расхождений.</w:t>
      </w:r>
    </w:p>
    <w:p>
      <w:pPr>
        <w:pStyle w:val="Heading2"/>
        <w:keepNext/>
      </w:pPr>
      <w:r>
        <w:t>Типовые ошибки и действия</w:t>
      </w:r>
    </w:p>
    <w:p>
      <w:pPr>
        <w:pStyle w:val="ListBullet"/>
        <w:spacing w:after="80" w:line="300" w:lineRule="auto"/>
        <w:ind w:left="540" w:hanging="271"/>
        <w:keepLines/>
      </w:pPr>
      <w:r>
        <w:t>Вторая сессия видит evidence: явно запретить чтение evidence.</w:t>
      </w:r>
    </w:p>
    <w:p>
      <w:pPr>
        <w:pStyle w:val="ListBullet"/>
        <w:spacing w:after="80" w:line="300" w:lineRule="auto"/>
        <w:ind w:left="540" w:hanging="271"/>
        <w:keepLines/>
      </w:pPr>
      <w:r>
        <w:t>Модель выбирает победителя по уверенности: потребовать локальную команду проверки.</w:t>
      </w:r>
    </w:p>
    <w:p>
      <w:pPr>
        <w:pStyle w:val="ListBullet"/>
        <w:spacing w:after="80" w:line="300" w:lineRule="auto"/>
        <w:ind w:left="540" w:hanging="271"/>
        <w:keepLines/>
      </w:pPr>
      <w:r>
        <w:t>Отчёты различаются терминами, но не фактами: нормализовать названия компонентов.</w:t>
      </w:r>
    </w:p>
    <w:p>
      <w:pPr>
        <w:pStyle w:val="Heading2"/>
        <w:keepNext/>
      </w:pPr>
      <w:r>
        <w:t>Артефакты и доказательства</w:t>
      </w:r>
    </w:p>
    <w:p>
      <w:pPr>
        <w:keepLines/>
      </w:pPr>
      <w:r>
        <w:t>[ ] Два независимых отчёта.</w:t>
      </w:r>
    </w:p>
    <w:p>
      <w:pPr>
        <w:keepLines/>
      </w:pPr>
      <w:r>
        <w:t>[ ] Таблица расхождений.</w:t>
      </w:r>
    </w:p>
    <w:p>
      <w:pPr>
        <w:keepLines/>
      </w:pPr>
      <w:r>
        <w:t>[ ] Реальные команды проверки спорных мест.</w:t>
      </w:r>
    </w:p>
    <w:p>
      <w:pPr>
        <w:pStyle w:val="Heading2"/>
        <w:keepNext/>
      </w:pPr>
      <w:r>
        <w:t>Критерий завершения</w:t>
      </w:r>
    </w:p>
    <w:p>
      <w:pPr>
        <w:keepLines/>
      </w:pPr>
      <w:r>
        <w:t>[ ] Каждое принятое утверждение доказано локально.</w:t>
      </w:r>
    </w:p>
    <w:p>
      <w:pPr>
        <w:keepLines/>
      </w:pPr>
      <w:r>
        <w:t>[ ] Изменений нет.</w:t>
      </w:r>
    </w:p>
    <w:p>
      <w:pPr>
        <w:keepLines/>
      </w:pPr>
      <w:r>
        <w:t>[ ] Не осталось неотмеченных предположений.</w:t>
      </w:r>
    </w:p>
    <w:p>
      <w:pPr>
        <w:pStyle w:val="SmallNote"/>
        <w:keepLines/>
      </w:pPr>
      <w:r>
        <w:rPr>
          <w:b/>
        </w:rPr>
        <w:t>ГОТОВАЯ ЗАПИСЬ В ОТЧЁТ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Эксперимент 4: Независимый аудит Codex | Статус: PASS / FAIL / NOT PROVEN</w:t>
            </w:r>
            <w:r>
              <w:br/>
            </w:r>
            <w:r>
              <w:t>Доказательство: &lt;минимальный обезличенный вывод&gt; | Не доказано: &lt;ограничение&gt;</w:t>
            </w:r>
            <w:r>
              <w:br/>
            </w:r>
            <w:r>
              <w:t>Source tree: unchanged / &lt;известный diff&gt; | Следующий шаг: Перейти к аудиту допустимых backend-значений текущей версии.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5. Аудит backend-контрактов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Атомарная цель. </w:t>
            </w:r>
            <w:r>
              <w:t>Зафиксировать точные допустимые значения LLM, ASR и TTS из Pydantic-схемы версии 1.2.1.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Что мы делаем и зачем</w:t>
      </w:r>
    </w:p>
    <w:p>
      <w:pPr>
        <w:keepLines/>
      </w:pPr>
      <w:r>
        <w:t>Названия backend являются контрактом. Строка, похожая на имя Python-класса, может не пройти Literal-валидацию. Поэтому значения нельзя угадывать по названию файла или старой инструкции: их берут из схемы установленного commit.</w:t>
      </w:r>
    </w:p>
    <w:p>
      <w:pPr>
        <w:pStyle w:val="Heading2"/>
        <w:keepNext/>
      </w:pPr>
      <w:r>
        <w:t>Что должно быть готово</w:t>
      </w:r>
    </w:p>
    <w:p>
      <w:pPr>
        <w:pStyle w:val="ListBullet"/>
        <w:spacing w:after="80" w:line="300" w:lineRule="auto"/>
        <w:ind w:left="540" w:hanging="271"/>
        <w:keepLines/>
      </w:pPr>
      <w:r>
        <w:t>Архитектурная карта указывает config_manager.</w:t>
      </w:r>
    </w:p>
    <w:p>
      <w:pPr>
        <w:pStyle w:val="ListBullet"/>
        <w:spacing w:after="80" w:line="300" w:lineRule="auto"/>
        <w:ind w:left="540" w:hanging="271"/>
        <w:keepLines/>
      </w:pPr>
      <w:r>
        <w:t>Никакие настройки пока не меняются.</w:t>
      </w:r>
    </w:p>
    <w:p>
      <w:pPr>
        <w:pStyle w:val="Heading2"/>
        <w:keepNext/>
      </w:pPr>
      <w:r>
        <w:t>Где выполнять</w:t>
      </w:r>
    </w:p>
    <w:p>
      <w:pPr>
        <w:keepLines/>
      </w:pPr>
      <w:r>
        <w:t>Read-only сессия Codex в корне репозитория.</w:t>
      </w:r>
    </w:p>
    <w:p>
      <w:pPr>
        <w:pStyle w:val="Heading2"/>
        <w:keepNext/>
      </w:pPr>
      <w:r>
        <w:t>Scope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Разрешено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Только действия, прямо указанные в prompt и командах этого эксперимента.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Запрещено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Секреты, изменение main/upstream, расширение scope и скрытое исправление новых ошибок.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Результат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Артефакты и критерии на третьей странице эксперимента.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5: готовое выполнение</w:t>
      </w:r>
    </w:p>
    <w:p>
      <w:pPr>
        <w:keepLines/>
      </w:pPr>
      <w:r>
        <w:t>Откройте Codex из папки, указанной на предыдущей странице. Для независимого аудита обязательно создайте новую сессию. Скопируйте следующий prompt целиком, не вырезая ограничения.</w:t>
      </w:r>
    </w:p>
    <w:p>
      <w:pPr>
        <w:pStyle w:val="SmallNote"/>
        <w:keepLines/>
      </w:pPr>
      <w:r>
        <w:rPr>
          <w:b/>
        </w:rPr>
        <w:t>PROMPT ДЛЯ CODEX - КОПИРОВАТЬ ЦЕЛИКОМ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Проведи read-only аудит backend-контрактов текущего Open-LLM-VTuber.</w:t>
            </w:r>
            <w:r>
              <w:br/>
            </w:r>
            <w:r/>
            <w:r>
              <w:br/>
            </w:r>
            <w:r>
              <w:t>Ничего не изменяй. Прочитай только Pydantic-конфигурации LLM, ASR и TTS, default conf template и соответствующие factory-файлы. Покажи точные YAML paths и все Literal-значения для asr_model и tts_model. Отдельно подтверди наличие ollama_llm, openai_compatible_llm, sherpa_onnx_asr и pyttsx3_tts.</w:t>
            </w:r>
            <w:r>
              <w:br/>
            </w:r>
            <w:r/>
            <w:r>
              <w:br/>
            </w:r>
            <w:r>
              <w:t>Для четырёх выбранных backend укажи: точное значение; YAML path; schema file:line; factory file:line; обязательные дочерние ключи. Не раскрывай содержимое пользовательского conf.yaml. В конце git status --short.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Команды PowerShell</w:t>
      </w:r>
    </w:p>
    <w:p>
      <w:pPr>
        <w:keepLines/>
      </w:pPr>
      <w:r>
        <w:t>Команды ниже нужны либо для ручного выполнения, либо для сверки предложения Codex. Строки после комментария «после подтверждения» не запускаются заранее.</w:t>
      </w:r>
    </w:p>
    <w:p>
      <w:pPr>
        <w:pStyle w:val="SmallNote"/>
        <w:keepLines/>
      </w:pPr>
      <w:r>
        <w:rPr>
          <w:b/>
        </w:rPr>
        <w:t>КОМАНДЫ - КОПИРОВАТЬ ПО ПОРЯДКУ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rg -n "asr_model: Literal|tts_model: Literal|ollama_llm|openai_compatible_llm" src\open_llm_vtuber\config_manager src\open_llm_vtuber\agent config_templates\conf.default.yaml</w:t>
            </w:r>
            <w:r>
              <w:br/>
            </w:r>
            <w:r>
              <w:t>git status --short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Как действовать при запросе разрешения</w:t>
      </w:r>
    </w:p>
    <w:p>
      <w:pPr>
        <w:numPr>
          <w:ilvl w:val="0"/>
          <w:numId w:val="15"/>
        </w:numPr>
        <w:spacing w:after="80" w:line="300" w:lineRule="auto"/>
        <w:ind w:left="540" w:hanging="271"/>
        <w:keepLines/>
      </w:pPr>
      <w:r>
        <w:t>Прочитайте команду и рабочую папку; сразу сверьте их со scope этого эксперимента.</w:t>
      </w:r>
    </w:p>
    <w:p>
      <w:pPr>
        <w:numPr>
          <w:ilvl w:val="0"/>
          <w:numId w:val="15"/>
        </w:numPr>
        <w:spacing w:after="80" w:line="300" w:lineRule="auto"/>
        <w:ind w:left="540" w:hanging="271"/>
        <w:keepLines/>
      </w:pPr>
      <w:r>
        <w:t>Для одной безопасной команды выберите разовое Yes, proceed.</w:t>
      </w:r>
    </w:p>
    <w:p>
      <w:pPr>
        <w:numPr>
          <w:ilvl w:val="0"/>
          <w:numId w:val="15"/>
        </w:numPr>
        <w:spacing w:after="80" w:line="300" w:lineRule="auto"/>
        <w:ind w:left="540" w:hanging="271"/>
        <w:keepLines/>
      </w:pPr>
      <w:r>
        <w:t>Если команда читает секреты, пишет за пределами scope или меняет main - нажмите Esc и объясните ограничение.</w:t>
      </w:r>
    </w:p>
    <w:p>
      <w:pPr>
        <w:pStyle w:val="Heading1"/>
        <w:keepNext/>
        <w:pageBreakBefore/>
      </w:pPr>
      <w:r>
        <w:t>Эксперимент 5: проверка результата</w:t>
      </w:r>
    </w:p>
    <w:p>
      <w:pPr>
        <w:pStyle w:val="Heading2"/>
        <w:keepNext/>
      </w:pPr>
      <w:r>
        <w:t>Что должно получиться</w:t>
      </w:r>
    </w:p>
    <w:p>
      <w:pPr>
        <w:pStyle w:val="ListBullet"/>
        <w:spacing w:after="80" w:line="300" w:lineRule="auto"/>
        <w:ind w:left="540" w:hanging="271"/>
        <w:keepLines/>
      </w:pPr>
      <w:r>
        <w:t>ASR содержит sherpa_onnx_asr.</w:t>
      </w:r>
    </w:p>
    <w:p>
      <w:pPr>
        <w:pStyle w:val="ListBullet"/>
        <w:spacing w:after="80" w:line="300" w:lineRule="auto"/>
        <w:ind w:left="540" w:hanging="271"/>
        <w:keepLines/>
      </w:pPr>
      <w:r>
        <w:t>TTS содержит pyttsx3_tts.</w:t>
      </w:r>
    </w:p>
    <w:p>
      <w:pPr>
        <w:pStyle w:val="ListBullet"/>
        <w:spacing w:after="80" w:line="300" w:lineRule="auto"/>
        <w:ind w:left="540" w:hanging="271"/>
        <w:keepLines/>
      </w:pPr>
      <w:r>
        <w:t>LLM pool содержит ollama_llm и openai_compatible_llm.</w:t>
      </w:r>
    </w:p>
    <w:p>
      <w:pPr>
        <w:pStyle w:val="ListBullet"/>
        <w:spacing w:after="80" w:line="300" w:lineRule="auto"/>
        <w:ind w:left="540" w:hanging="271"/>
        <w:keepLines/>
      </w:pPr>
      <w:r>
        <w:t>Пути начинаются с character_config для ASR/TTS и agent_config для LLM.</w:t>
      </w:r>
    </w:p>
    <w:p>
      <w:pPr>
        <w:pStyle w:val="Heading2"/>
        <w:keepNext/>
      </w:pPr>
      <w:r>
        <w:t>Типовые ошибки и действия</w:t>
      </w:r>
    </w:p>
    <w:p>
      <w:pPr>
        <w:pStyle w:val="ListBullet"/>
        <w:spacing w:after="80" w:line="300" w:lineRule="auto"/>
        <w:ind w:left="540" w:hanging="271"/>
        <w:keepLines/>
      </w:pPr>
      <w:r>
        <w:t>Literal error: переписать значение ровно как в схеме.</w:t>
      </w:r>
    </w:p>
    <w:p>
      <w:pPr>
        <w:pStyle w:val="ListBullet"/>
        <w:spacing w:after="80" w:line="300" w:lineRule="auto"/>
        <w:ind w:left="540" w:hanging="271"/>
        <w:keepLines/>
      </w:pPr>
      <w:r>
        <w:t>Старый conf.yaml другой версии: не чинить шаблон, а классифицировать migration/configuration.</w:t>
      </w:r>
    </w:p>
    <w:p>
      <w:pPr>
        <w:pStyle w:val="ListBullet"/>
        <w:spacing w:after="80" w:line="300" w:lineRule="auto"/>
        <w:ind w:left="540" w:hanging="271"/>
        <w:keepLines/>
      </w:pPr>
      <w:r>
        <w:t>Комментарий template расходится со схемой: схема является источником истины для валидации.</w:t>
      </w:r>
    </w:p>
    <w:p>
      <w:pPr>
        <w:pStyle w:val="Heading2"/>
        <w:keepNext/>
      </w:pPr>
      <w:r>
        <w:t>Артефакты и доказательства</w:t>
      </w:r>
    </w:p>
    <w:p>
      <w:pPr>
        <w:keepLines/>
      </w:pPr>
      <w:r>
        <w:t>[ ] Таблица точных значений.</w:t>
      </w:r>
    </w:p>
    <w:p>
      <w:pPr>
        <w:keepLines/>
      </w:pPr>
      <w:r>
        <w:t>[ ] YAML paths.</w:t>
      </w:r>
    </w:p>
    <w:p>
      <w:pPr>
        <w:keepLines/>
      </w:pPr>
      <w:r>
        <w:t>[ ] Ссылки file:line на schema и factory.</w:t>
      </w:r>
    </w:p>
    <w:p>
      <w:pPr>
        <w:pStyle w:val="Heading2"/>
        <w:keepNext/>
      </w:pPr>
      <w:r>
        <w:t>Критерий завершения</w:t>
      </w:r>
    </w:p>
    <w:p>
      <w:pPr>
        <w:keepLines/>
      </w:pPr>
      <w:r>
        <w:t>[ ] Ни одно значение не угадано.</w:t>
      </w:r>
    </w:p>
    <w:p>
      <w:pPr>
        <w:keepLines/>
      </w:pPr>
      <w:r>
        <w:t>[ ] Пользовательский conf.yaml не опубликован.</w:t>
      </w:r>
    </w:p>
    <w:p>
      <w:pPr>
        <w:keepLines/>
      </w:pPr>
      <w:r>
        <w:t>[ ] Source tree неизменен.</w:t>
      </w:r>
    </w:p>
    <w:p>
      <w:pPr>
        <w:pStyle w:val="SmallNote"/>
        <w:keepLines/>
      </w:pPr>
      <w:r>
        <w:rPr>
          <w:b/>
        </w:rPr>
        <w:t>ГОТОВАЯ ЗАПИСЬ В ОТЧЁТ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Эксперимент 5: Аудит backend-контрактов | Статус: PASS / FAIL / NOT PROVEN</w:t>
            </w:r>
            <w:r>
              <w:br/>
            </w:r>
            <w:r>
              <w:t>Доказательство: &lt;минимальный обезличенный вывод&gt; | Не доказано: &lt;ограничение&gt;</w:t>
            </w:r>
            <w:r>
              <w:br/>
            </w:r>
            <w:r>
              <w:t>Source tree: unchanged / &lt;известный diff&gt; | Следующий шаг: Перейти к чистому upstream baseline до локальной настройки моделей.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6. Upstream baseline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Атомарная цель. </w:t>
            </w:r>
            <w:r>
              <w:t>Выполнить uv sync и штатный verbose-запуск без изменения source, templates и dependency versions.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Что мы делаем и зачем</w:t>
      </w:r>
    </w:p>
    <w:p>
      <w:pPr>
        <w:keepLines/>
      </w:pPr>
      <w:r>
        <w:t>Baseline отделяет проблемы проекта от последующей настройки. Если сначала изменить conf.yaml или код, невозможно доказать, что upstream работал в исходном виде. uv sync разрешён как штатная материализация уже закреплённых зависимостей; pyproject.toml и uv.lock редактировать нельзя.</w:t>
      </w:r>
    </w:p>
    <w:p>
      <w:pPr>
        <w:pStyle w:val="Heading2"/>
        <w:keepNext/>
      </w:pPr>
      <w:r>
        <w:t>Что должно быть готово</w:t>
      </w:r>
    </w:p>
    <w:p>
      <w:pPr>
        <w:pStyle w:val="ListBullet"/>
        <w:spacing w:after="80" w:line="300" w:lineRule="auto"/>
        <w:ind w:left="540" w:hanging="271"/>
        <w:keepLines/>
      </w:pPr>
      <w:r>
        <w:t>Рабочая ветка чистая.</w:t>
      </w:r>
    </w:p>
    <w:p>
      <w:pPr>
        <w:pStyle w:val="ListBullet"/>
        <w:spacing w:after="80" w:line="300" w:lineRule="auto"/>
        <w:ind w:left="540" w:hanging="271"/>
        <w:keepLines/>
      </w:pPr>
      <w:r>
        <w:t>Python 3.10-3.12 доступен через uv.</w:t>
      </w:r>
    </w:p>
    <w:p>
      <w:pPr>
        <w:pStyle w:val="ListBullet"/>
        <w:spacing w:after="80" w:line="300" w:lineRule="auto"/>
        <w:ind w:left="540" w:hanging="271"/>
        <w:keepLines/>
      </w:pPr>
      <w:r>
        <w:t>Порт 12393 свободен или известен процесс, который его занимает.</w:t>
      </w:r>
    </w:p>
    <w:p>
      <w:pPr>
        <w:pStyle w:val="Heading2"/>
        <w:keepNext/>
      </w:pPr>
      <w:r>
        <w:t>Где выполнять</w:t>
      </w:r>
    </w:p>
    <w:p>
      <w:pPr>
        <w:keepLines/>
      </w:pPr>
      <w:r>
        <w:t>Обычный PowerShell в корне Open-LLM-VTuber. Сервер запускается в отдельном окне, чтобы его можно было остановить Ctrl+C.</w:t>
      </w:r>
    </w:p>
    <w:p>
      <w:pPr>
        <w:pStyle w:val="Heading2"/>
        <w:keepNext/>
      </w:pPr>
      <w:r>
        <w:t>Scope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Разрешено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Только действия, прямо указанные в prompt и командах этого эксперимента.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Запрещено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Секреты, изменение main/upstream, расширение scope и скрытое исправление новых ошибок.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Результат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Артефакты и критерии на третьей странице эксперимента.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6: готовое выполнение</w:t>
      </w:r>
    </w:p>
    <w:p>
      <w:pPr>
        <w:keepLines/>
      </w:pPr>
      <w:r>
        <w:t>Откройте Codex из папки, указанной на предыдущей странице. Для независимого аудита обязательно создайте новую сессию. Скопируйте следующий prompt целиком, не вырезая ограничения.</w:t>
      </w:r>
    </w:p>
    <w:p>
      <w:pPr>
        <w:pStyle w:val="SmallNote"/>
        <w:keepLines/>
      </w:pPr>
      <w:r>
        <w:rPr>
          <w:b/>
        </w:rPr>
        <w:t>PROMPT ДЛЯ CODEX - КОПИРОВАТЬ ЦЕЛИКОМ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Работай как инженер в режиме контролируемого агента.</w:t>
            </w:r>
            <w:r>
              <w:br/>
            </w:r>
            <w:r>
              <w:t>Перед любым изменением покажи карту релевантной части репозитория, одну атомарную цель, файлы чтения и изменения, риски и команды проверки.</w:t>
            </w:r>
            <w:r>
              <w:br/>
            </w:r>
            <w:r>
              <w:t>Сначала покажи план. Не меняй файлы до моего явного подтверждения.</w:t>
            </w:r>
            <w:r>
              <w:br/>
            </w:r>
            <w:r>
              <w:t>Не используй sudo, force push, git reset --hard, git clean -fd и опасные команды удаления.</w:t>
            </w:r>
            <w:r>
              <w:br/>
            </w:r>
            <w:r>
              <w:t>Не переключай и не изменяй main.</w:t>
            </w:r>
            <w:r>
              <w:br/>
            </w:r>
            <w:r>
              <w:t>Не читай и не печатай .env, токены, SSH-ключи, cookies и keychain.</w:t>
            </w:r>
            <w:r>
              <w:br/>
            </w:r>
            <w:r>
              <w:t>Не трогай файлы за пределами указанного scope.</w:t>
            </w:r>
            <w:r>
              <w:br/>
            </w:r>
            <w:r>
              <w:t>Не скрывай ошибки и не подменяй тест словесным утверждением.</w:t>
            </w:r>
            <w:r>
              <w:br/>
            </w:r>
            <w:r>
              <w:t>После изменения покажи краткий diff, реальный минимальный тест и git status --short.</w:t>
            </w:r>
            <w:r>
              <w:br/>
            </w:r>
            <w:r>
              <w:t>Если нужен больший scope, остановись и запроси новый атомарный шаг.</w:t>
            </w:r>
            <w:r>
              <w:br/>
            </w:r>
            <w:r/>
            <w:r>
              <w:br/>
            </w:r>
            <w:r>
              <w:t>Текущая задача: только воспроизвести upstream baseline. До команд прочитай README.md, CLAUDE.md, pyproject.toml и quick-start docs. Не меняй source files, templates и dependency versions.</w:t>
            </w:r>
            <w:r>
              <w:br/>
            </w:r>
            <w:r/>
            <w:r>
              <w:br/>
            </w:r>
            <w:r>
              <w:t>Сначала покажи план и команды. После подтверждения выполни uv sync, затем uv run run_server.py --verbose. Сохрани реальный вывод, но обезличь пользовательские пути и содержание речи. Классифицируй каждую ошибку как environment, configuration, dependency или source. Не исправляй ошибку в этом же scope. После проверки останови сервер Ctrl+C и покажи git status --short.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Команды PowerShell</w:t>
      </w:r>
    </w:p>
    <w:p>
      <w:pPr>
        <w:keepLines/>
      </w:pPr>
      <w:r>
        <w:t>Команды ниже нужны либо для ручного выполнения, либо для сверки предложения Codex. Строки после комментария «после подтверждения» не запускаются заранее.</w:t>
      </w:r>
    </w:p>
    <w:p>
      <w:pPr>
        <w:pStyle w:val="SmallNote"/>
        <w:keepLines/>
      </w:pPr>
      <w:r>
        <w:rPr>
          <w:b/>
        </w:rPr>
        <w:t>КОМАНДЫ - КОПИРОВАТЬ ПО ПОРЯДКУ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Set-Location C:\dev\agent-lab\Open-LLM-VTuber</w:t>
            </w:r>
            <w:r>
              <w:br/>
            </w:r>
            <w:r>
              <w:t>uv sync</w:t>
            </w:r>
            <w:r>
              <w:br/>
            </w:r>
            <w:r>
              <w:t>uv run run_server.py --verbose</w:t>
            </w:r>
            <w:r>
              <w:br/>
            </w:r>
            <w:r>
              <w:t># Остановка: Ctrl+C</w:t>
            </w:r>
            <w:r>
              <w:br/>
            </w:r>
            <w:r>
              <w:t>git status --short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Как действовать при запросе разрешения</w:t>
      </w:r>
    </w:p>
    <w:p>
      <w:pPr>
        <w:numPr>
          <w:ilvl w:val="0"/>
          <w:numId w:val="16"/>
        </w:numPr>
        <w:spacing w:after="80" w:line="300" w:lineRule="auto"/>
        <w:ind w:left="540" w:hanging="271"/>
        <w:keepLines/>
      </w:pPr>
      <w:r>
        <w:t>Прочитайте команду и рабочую папку; сразу сверьте их со scope этого эксперимента.</w:t>
      </w:r>
    </w:p>
    <w:p>
      <w:pPr>
        <w:numPr>
          <w:ilvl w:val="0"/>
          <w:numId w:val="16"/>
        </w:numPr>
        <w:spacing w:after="80" w:line="300" w:lineRule="auto"/>
        <w:ind w:left="540" w:hanging="271"/>
        <w:keepLines/>
      </w:pPr>
      <w:r>
        <w:t>Для одной безопасной команды выберите разовое Yes, proceed.</w:t>
      </w:r>
    </w:p>
    <w:p>
      <w:pPr>
        <w:numPr>
          <w:ilvl w:val="0"/>
          <w:numId w:val="16"/>
        </w:numPr>
        <w:spacing w:after="80" w:line="300" w:lineRule="auto"/>
        <w:ind w:left="540" w:hanging="271"/>
        <w:keepLines/>
      </w:pPr>
      <w:r>
        <w:t>Если команда читает секреты, пишет за пределами scope или меняет main - нажмите Esc и объясните ограничение.</w:t>
      </w:r>
    </w:p>
    <w:p>
      <w:pPr>
        <w:pStyle w:val="Heading1"/>
        <w:keepNext/>
        <w:pageBreakBefore/>
      </w:pPr>
      <w:r>
        <w:t>Эксперимент 6: проверка результата</w:t>
      </w:r>
    </w:p>
    <w:p>
      <w:pPr>
        <w:pStyle w:val="Heading2"/>
        <w:keepNext/>
      </w:pPr>
      <w:r>
        <w:t>Что должно получиться</w:t>
      </w:r>
    </w:p>
    <w:p>
      <w:pPr>
        <w:pStyle w:val="ListBullet"/>
        <w:spacing w:after="80" w:line="300" w:lineRule="auto"/>
        <w:ind w:left="540" w:hanging="271"/>
        <w:keepLines/>
      </w:pPr>
      <w:r>
        <w:t>uv sync завершается exit code 0 либо выдаёт сохранённую dependency/environment ошибку.</w:t>
      </w:r>
    </w:p>
    <w:p>
      <w:pPr>
        <w:pStyle w:val="ListBullet"/>
        <w:spacing w:after="80" w:line="300" w:lineRule="auto"/>
        <w:ind w:left="540" w:hanging="271"/>
        <w:keepLines/>
      </w:pPr>
      <w:r>
        <w:t>Verbose-лог содержит версию Open-LLM-VTuber 1.2.1 и этапы инициализации.</w:t>
      </w:r>
    </w:p>
    <w:p>
      <w:pPr>
        <w:pStyle w:val="ListBullet"/>
        <w:spacing w:after="80" w:line="300" w:lineRule="auto"/>
        <w:ind w:left="540" w:hanging="271"/>
        <w:keepLines/>
      </w:pPr>
      <w:r>
        <w:t>Локальная страница доступна по адресу из лога.</w:t>
      </w:r>
    </w:p>
    <w:p>
      <w:pPr>
        <w:pStyle w:val="ListBullet"/>
        <w:spacing w:after="80" w:line="300" w:lineRule="auto"/>
        <w:ind w:left="540" w:hanging="271"/>
        <w:keepLines/>
      </w:pPr>
      <w:r>
        <w:t>После Ctrl+C порт освобождён.</w:t>
      </w:r>
    </w:p>
    <w:p>
      <w:pPr>
        <w:pStyle w:val="Heading2"/>
        <w:keepNext/>
      </w:pPr>
      <w:r>
        <w:t>Типовые ошибки и действия</w:t>
      </w:r>
    </w:p>
    <w:p>
      <w:pPr>
        <w:pStyle w:val="ListBullet"/>
        <w:spacing w:after="80" w:line="300" w:lineRule="auto"/>
        <w:ind w:left="540" w:hanging="271"/>
        <w:keepLines/>
      </w:pPr>
      <w:r>
        <w:t>Pydantic ValidationError: configuration, не dependency.</w:t>
      </w:r>
    </w:p>
    <w:p>
      <w:pPr>
        <w:pStyle w:val="ListBullet"/>
        <w:spacing w:after="80" w:line="300" w:lineRule="auto"/>
        <w:ind w:left="540" w:hanging="271"/>
        <w:keepLines/>
      </w:pPr>
      <w:r>
        <w:t>Frontend missing: проверить состояние submodule, не изменяя source.</w:t>
      </w:r>
    </w:p>
    <w:p>
      <w:pPr>
        <w:pStyle w:val="ListBullet"/>
        <w:spacing w:after="80" w:line="300" w:lineRule="auto"/>
        <w:ind w:left="540" w:hanging="271"/>
        <w:keepLines/>
      </w:pPr>
      <w:r>
        <w:t>Port already in use: environment; определить процесс read-only командой.</w:t>
      </w:r>
    </w:p>
    <w:p>
      <w:pPr>
        <w:pStyle w:val="ListBullet"/>
        <w:spacing w:after="80" w:line="300" w:lineRule="auto"/>
        <w:ind w:left="540" w:hanging="271"/>
        <w:keepLines/>
      </w:pPr>
      <w:r>
        <w:t>Сервер продолжает работать после теста: остановить Ctrl+C и проверить порт.</w:t>
      </w:r>
    </w:p>
    <w:p>
      <w:pPr>
        <w:pStyle w:val="Heading2"/>
        <w:keepNext/>
      </w:pPr>
      <w:r>
        <w:t>Артефакты и доказательства</w:t>
      </w:r>
    </w:p>
    <w:p>
      <w:pPr>
        <w:keepLines/>
      </w:pPr>
      <w:r>
        <w:t>[ ] Полный обезличенный uv sync log.</w:t>
      </w:r>
    </w:p>
    <w:p>
      <w:pPr>
        <w:keepLines/>
      </w:pPr>
      <w:r>
        <w:t>[ ] Verbose startup log.</w:t>
      </w:r>
    </w:p>
    <w:p>
      <w:pPr>
        <w:keepLines/>
      </w:pPr>
      <w:r>
        <w:t>[ ] Скриншот локальной страницы без персональных данных.</w:t>
      </w:r>
    </w:p>
    <w:p>
      <w:pPr>
        <w:keepLines/>
      </w:pPr>
      <w:r>
        <w:t>[ ] HTTP/health статус, если endpoint подтверждён документацией.</w:t>
      </w:r>
    </w:p>
    <w:p>
      <w:pPr>
        <w:pStyle w:val="Heading2"/>
        <w:keepNext/>
      </w:pPr>
      <w:r>
        <w:t>Критерий завершения</w:t>
      </w:r>
    </w:p>
    <w:p>
      <w:pPr>
        <w:keepLines/>
      </w:pPr>
      <w:r>
        <w:t>[ ] Baseline запущен или ошибка воспроизводима и классифицирована.</w:t>
      </w:r>
    </w:p>
    <w:p>
      <w:pPr>
        <w:keepLines/>
      </w:pPr>
      <w:r>
        <w:t>[ ] Dependency versions не менялись.</w:t>
      </w:r>
    </w:p>
    <w:p>
      <w:pPr>
        <w:keepLines/>
      </w:pPr>
      <w:r>
        <w:t>[ ] Source/templates неизменны.</w:t>
      </w:r>
    </w:p>
    <w:p>
      <w:pPr>
        <w:pStyle w:val="SmallNote"/>
        <w:keepLines/>
      </w:pPr>
      <w:r>
        <w:rPr>
          <w:b/>
        </w:rPr>
        <w:t>ГОТОВАЯ ЗАПИСЬ В ОТЧЁТ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Эксперимент 6: Upstream baseline | Статус: PASS / FAIL / NOT PROVEN</w:t>
            </w:r>
            <w:r>
              <w:br/>
            </w:r>
            <w:r>
              <w:t>Доказательство: &lt;минимальный обезличенный вывод&gt; | Не доказано: &lt;ограничение&gt;</w:t>
            </w:r>
            <w:r>
              <w:br/>
            </w:r>
            <w:r>
              <w:t>Source tree: unchanged / &lt;известный diff&gt; | Следующий шаг: После baseline настроить только локальный Ollama VLM в untracked conf.yaml.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7. Локальный Ollama VLM baseline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Атомарная цель. </w:t>
            </w:r>
            <w:r>
              <w:t>Подключить qwen3-vl:4b через существующий ollama_llm, изменив только локальный conf.yaml.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Что мы делаем и зачем</w:t>
      </w:r>
    </w:p>
    <w:p>
      <w:pPr>
        <w:keepLines/>
      </w:pPr>
      <w:r>
        <w:t>Этот эксперимент доказывает локальный text/vision путь без cloud key. Ollama уже предоставляет OpenAI-compatible endpoint на 11434/v1, поэтому отдельный gateway пока не нужен. Изменение ограничивается пользовательским conf.yaml.</w:t>
      </w:r>
    </w:p>
    <w:p>
      <w:pPr>
        <w:pStyle w:val="Heading2"/>
        <w:keepNext/>
      </w:pPr>
      <w:r>
        <w:t>Что должно быть готово</w:t>
      </w:r>
    </w:p>
    <w:p>
      <w:pPr>
        <w:pStyle w:val="ListBullet"/>
        <w:spacing w:after="80" w:line="300" w:lineRule="auto"/>
        <w:ind w:left="540" w:hanging="271"/>
        <w:keepLines/>
      </w:pPr>
      <w:r>
        <w:t>ollama list показывает qwen3-vl:4b.</w:t>
      </w:r>
    </w:p>
    <w:p>
      <w:pPr>
        <w:pStyle w:val="ListBullet"/>
        <w:spacing w:after="80" w:line="300" w:lineRule="auto"/>
        <w:ind w:left="540" w:hanging="271"/>
        <w:keepLines/>
      </w:pPr>
      <w:r>
        <w:t>ollama serve слушает 127.0.0.1:11434.</w:t>
      </w:r>
    </w:p>
    <w:p>
      <w:pPr>
        <w:pStyle w:val="ListBullet"/>
        <w:spacing w:after="80" w:line="300" w:lineRule="auto"/>
        <w:ind w:left="540" w:hanging="271"/>
        <w:keepLines/>
      </w:pPr>
      <w:r>
        <w:t>Upstream baseline завершён.</w:t>
      </w:r>
    </w:p>
    <w:p>
      <w:pPr>
        <w:pStyle w:val="Heading2"/>
        <w:keepNext/>
      </w:pPr>
      <w:r>
        <w:t>Где выполнять</w:t>
      </w:r>
    </w:p>
    <w:p>
      <w:pPr>
        <w:keepLines/>
      </w:pPr>
      <w:r>
        <w:t>Codex в корне репозитория; Ollama запущена в отдельном обычном PowerShell.</w:t>
      </w:r>
    </w:p>
    <w:p>
      <w:pPr>
        <w:pStyle w:val="Heading2"/>
        <w:keepNext/>
      </w:pPr>
      <w:r>
        <w:t>Scope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Разрешено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Только действия, прямо указанные в prompt и командах этого эксперимента.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Запрещено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Секреты, изменение main/upstream, расширение scope и скрытое исправление новых ошибок.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Результат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Артефакты и критерии на третьей странице эксперимента.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7: готовое выполнение</w:t>
      </w:r>
    </w:p>
    <w:p>
      <w:pPr>
        <w:keepLines/>
      </w:pPr>
      <w:r>
        <w:t>Откройте Codex из папки, указанной на предыдущей странице. Для независимого аудита обязательно создайте новую сессию. Скопируйте следующий prompt целиком, не вырезая ограничения.</w:t>
      </w:r>
    </w:p>
    <w:p>
      <w:pPr>
        <w:pStyle w:val="SmallNote"/>
        <w:keepLines/>
      </w:pPr>
      <w:r>
        <w:rPr>
          <w:b/>
        </w:rPr>
        <w:t>PROMPT ДЛЯ CODEX - КОПИРОВАТЬ ЦЕЛИКОМ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Работай как инженер в режиме контролируемого агента.</w:t>
            </w:r>
            <w:r>
              <w:br/>
            </w:r>
            <w:r>
              <w:t>Перед любым изменением покажи карту релевантной части репозитория, одну атомарную цель, файлы чтения и изменения, риски и команды проверки.</w:t>
            </w:r>
            <w:r>
              <w:br/>
            </w:r>
            <w:r>
              <w:t>Сначала покажи план. Не меняй файлы до моего явного подтверждения.</w:t>
            </w:r>
            <w:r>
              <w:br/>
            </w:r>
            <w:r>
              <w:t>Не используй sudo, force push, git reset --hard, git clean -fd и опасные команды удаления.</w:t>
            </w:r>
            <w:r>
              <w:br/>
            </w:r>
            <w:r>
              <w:t>Не переключай и не изменяй main.</w:t>
            </w:r>
            <w:r>
              <w:br/>
            </w:r>
            <w:r>
              <w:t>Не читай и не печатай .env, токены, SSH-ключи, cookies и keychain.</w:t>
            </w:r>
            <w:r>
              <w:br/>
            </w:r>
            <w:r>
              <w:t>Не трогай файлы за пределами указанного scope.</w:t>
            </w:r>
            <w:r>
              <w:br/>
            </w:r>
            <w:r>
              <w:t>Не скрывай ошибки и не подменяй тест словесным утверждением.</w:t>
            </w:r>
            <w:r>
              <w:br/>
            </w:r>
            <w:r>
              <w:t>После изменения покажи краткий diff, реальный минимальный тест и git status --short.</w:t>
            </w:r>
            <w:r>
              <w:br/>
            </w:r>
            <w:r>
              <w:t>Если нужен больший scope, остановись и запроси новый атомарный шаг.</w:t>
            </w:r>
            <w:r>
              <w:br/>
            </w:r>
            <w:r/>
            <w:r>
              <w:br/>
            </w:r>
            <w:r>
              <w:t>Текущая задача: изменить только локальный conf.yaml, который не tracked Git. Не меняй source code, templates и dependencies.</w:t>
            </w:r>
            <w:r>
              <w:br/>
            </w:r>
            <w:r/>
            <w:r>
              <w:br/>
            </w:r>
            <w:r>
              <w:t>Сначала найди существующие keys character_config.agent_config.agent_settings.basic_memory_agent.llm_provider и character_config.agent_config.llm_configs.ollama_llm. Покажи текущие значения без секретов и точечный YAML plan. После подтверждения установи llm_provider: ollama_llm, base_url: http://127.0.0.1:11434/v1 и model: qwen3-vl:4b. Остальные keys не перестраивай.</w:t>
            </w:r>
            <w:r>
              <w:br/>
            </w:r>
            <w:r/>
            <w:r>
              <w:br/>
            </w:r>
            <w:r>
              <w:t>После изменения покажи diff только выбранных YAML keys без персонального содержимого, запусти сервер verbose и предложи text-only и screenshot smoke tests. В конце git status --short.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Команды PowerShell</w:t>
      </w:r>
    </w:p>
    <w:p>
      <w:pPr>
        <w:keepLines/>
      </w:pPr>
      <w:r>
        <w:t>Команды ниже нужны либо для ручного выполнения, либо для сверки предложения Codex. Строки после комментария «после подтверждения» не запускаются заранее.</w:t>
      </w:r>
    </w:p>
    <w:p>
      <w:pPr>
        <w:pStyle w:val="SmallNote"/>
        <w:keepLines/>
      </w:pPr>
      <w:r>
        <w:rPr>
          <w:b/>
        </w:rPr>
        <w:t>КОМАНДЫ - КОПИРОВАТЬ ПО ПОРЯДКУ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ollama serve</w:t>
            </w:r>
            <w:r>
              <w:br/>
            </w:r>
            <w:r>
              <w:t># Во втором окне:</w:t>
            </w:r>
            <w:r>
              <w:br/>
            </w:r>
            <w:r>
              <w:t>ollama list</w:t>
            </w:r>
            <w:r>
              <w:br/>
            </w:r>
            <w:r>
              <w:t>Set-Location C:\dev\agent-lab\Open-LLM-VTuber</w:t>
            </w:r>
            <w:r>
              <w:br/>
            </w:r>
            <w:r>
              <w:t>uv run run_server.py --verbose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Как действовать при запросе разрешения</w:t>
      </w:r>
    </w:p>
    <w:p>
      <w:pPr>
        <w:numPr>
          <w:ilvl w:val="0"/>
          <w:numId w:val="17"/>
        </w:numPr>
        <w:spacing w:after="80" w:line="300" w:lineRule="auto"/>
        <w:ind w:left="540" w:hanging="271"/>
        <w:keepLines/>
      </w:pPr>
      <w:r>
        <w:t>Прочитайте команду и рабочую папку; сразу сверьте их со scope этого эксперимента.</w:t>
      </w:r>
    </w:p>
    <w:p>
      <w:pPr>
        <w:numPr>
          <w:ilvl w:val="0"/>
          <w:numId w:val="17"/>
        </w:numPr>
        <w:spacing w:after="80" w:line="300" w:lineRule="auto"/>
        <w:ind w:left="540" w:hanging="271"/>
        <w:keepLines/>
      </w:pPr>
      <w:r>
        <w:t>Для одной безопасной команды выберите разовое Yes, proceed.</w:t>
      </w:r>
    </w:p>
    <w:p>
      <w:pPr>
        <w:numPr>
          <w:ilvl w:val="0"/>
          <w:numId w:val="17"/>
        </w:numPr>
        <w:spacing w:after="80" w:line="300" w:lineRule="auto"/>
        <w:ind w:left="540" w:hanging="271"/>
        <w:keepLines/>
      </w:pPr>
      <w:r>
        <w:t>Если команда читает секреты, пишет за пределами scope или меняет main - нажмите Esc и объясните ограничение.</w:t>
      </w:r>
    </w:p>
    <w:p>
      <w:pPr>
        <w:pStyle w:val="Heading1"/>
        <w:keepNext/>
        <w:pageBreakBefore/>
      </w:pPr>
      <w:r>
        <w:t>Эксперимент 7: проверка результата</w:t>
      </w:r>
    </w:p>
    <w:p>
      <w:pPr>
        <w:pStyle w:val="Heading2"/>
        <w:keepNext/>
      </w:pPr>
      <w:r>
        <w:t>Что должно получиться</w:t>
      </w:r>
    </w:p>
    <w:p>
      <w:pPr>
        <w:pStyle w:val="ListBullet"/>
        <w:spacing w:after="80" w:line="300" w:lineRule="auto"/>
        <w:ind w:left="540" w:hanging="271"/>
        <w:keepLines/>
      </w:pPr>
      <w:r>
        <w:t>Лог инициализации указывает ollama_llm и qwen3-vl:4b.</w:t>
      </w:r>
    </w:p>
    <w:p>
      <w:pPr>
        <w:pStyle w:val="ListBullet"/>
        <w:spacing w:after="80" w:line="300" w:lineRule="auto"/>
        <w:ind w:left="540" w:hanging="271"/>
        <w:keepLines/>
      </w:pPr>
      <w:r>
        <w:t>Text-only запрос получает осмысленный ответ.</w:t>
      </w:r>
    </w:p>
    <w:p>
      <w:pPr>
        <w:pStyle w:val="ListBullet"/>
        <w:spacing w:after="80" w:line="300" w:lineRule="auto"/>
        <w:ind w:left="540" w:hanging="271"/>
        <w:keepLines/>
      </w:pPr>
      <w:r>
        <w:t>Screenshot без личных данных описан моделью.</w:t>
      </w:r>
    </w:p>
    <w:p>
      <w:pPr>
        <w:pStyle w:val="ListBullet"/>
        <w:spacing w:after="80" w:line="300" w:lineRule="auto"/>
        <w:ind w:left="540" w:hanging="271"/>
        <w:keepLines/>
      </w:pPr>
      <w:r>
        <w:t>Нет обращения к cloud API.</w:t>
      </w:r>
    </w:p>
    <w:p>
      <w:pPr>
        <w:pStyle w:val="Heading2"/>
        <w:keepNext/>
      </w:pPr>
      <w:r>
        <w:t>Типовые ошибки и действия</w:t>
      </w:r>
    </w:p>
    <w:p>
      <w:pPr>
        <w:pStyle w:val="ListBullet"/>
        <w:spacing w:after="80" w:line="300" w:lineRule="auto"/>
        <w:ind w:left="540" w:hanging="271"/>
        <w:keepLines/>
      </w:pPr>
      <w:r>
        <w:t>Connection refused 11434: запустить ollama serve вне sandbox.</w:t>
      </w:r>
    </w:p>
    <w:p>
      <w:pPr>
        <w:pStyle w:val="ListBullet"/>
        <w:spacing w:after="80" w:line="300" w:lineRule="auto"/>
        <w:ind w:left="540" w:hanging="271"/>
        <w:keepLines/>
      </w:pPr>
      <w:r>
        <w:t>Model not found: проверить точное имя ollama list.</w:t>
      </w:r>
    </w:p>
    <w:p>
      <w:pPr>
        <w:pStyle w:val="ListBullet"/>
        <w:spacing w:after="80" w:line="300" w:lineRule="auto"/>
        <w:ind w:left="540" w:hanging="271"/>
        <w:keepLines/>
      </w:pPr>
      <w:r>
        <w:t>Vision ignored: убедиться, что выбран VLM и payload содержит image по фактическому frontend path.</w:t>
      </w:r>
    </w:p>
    <w:p>
      <w:pPr>
        <w:pStyle w:val="ListBullet"/>
        <w:spacing w:after="80" w:line="300" w:lineRule="auto"/>
        <w:ind w:left="540" w:hanging="271"/>
        <w:keepLines/>
      </w:pPr>
      <w:r>
        <w:t>conf.yaml tracked: остановиться и проверить .gitignore.</w:t>
      </w:r>
    </w:p>
    <w:p>
      <w:pPr>
        <w:pStyle w:val="Heading2"/>
        <w:keepNext/>
      </w:pPr>
      <w:r>
        <w:t>Артефакты и доказательства</w:t>
      </w:r>
    </w:p>
    <w:p>
      <w:pPr>
        <w:keepLines/>
      </w:pPr>
      <w:r>
        <w:t>[ ] Три изменённых значения без полного conf.yaml.</w:t>
      </w:r>
    </w:p>
    <w:p>
      <w:pPr>
        <w:keepLines/>
      </w:pPr>
      <w:r>
        <w:t>[ ] Text-only ответ.</w:t>
      </w:r>
    </w:p>
    <w:p>
      <w:pPr>
        <w:keepLines/>
      </w:pPr>
      <w:r>
        <w:t>[ ] Screenshot и краткий vision-ответ.</w:t>
      </w:r>
    </w:p>
    <w:p>
      <w:pPr>
        <w:keepLines/>
      </w:pPr>
      <w:r>
        <w:t>[ ] Обезличенный verbose log.</w:t>
      </w:r>
    </w:p>
    <w:p>
      <w:pPr>
        <w:pStyle w:val="Heading2"/>
        <w:keepNext/>
      </w:pPr>
      <w:r>
        <w:t>Критерий завершения</w:t>
      </w:r>
    </w:p>
    <w:p>
      <w:pPr>
        <w:keepLines/>
      </w:pPr>
      <w:r>
        <w:t>[ ] Оба smoke test прошли.</w:t>
      </w:r>
    </w:p>
    <w:p>
      <w:pPr>
        <w:keepLines/>
      </w:pPr>
      <w:r>
        <w:t>[ ] Cloud key не требовался.</w:t>
      </w:r>
    </w:p>
    <w:p>
      <w:pPr>
        <w:keepLines/>
      </w:pPr>
      <w:r>
        <w:t>[ ] Source/templates/dependencies неизменны.</w:t>
      </w:r>
    </w:p>
    <w:p>
      <w:pPr>
        <w:pStyle w:val="SmallNote"/>
        <w:keepLines/>
      </w:pPr>
      <w:r>
        <w:rPr>
          <w:b/>
        </w:rPr>
        <w:t>ГОТОВАЯ ЗАПИСЬ В ОТЧЁТ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Эксперимент 7: Локальный Ollama VLM baseline | Статус: PASS / FAIL / NOT PROVEN</w:t>
            </w:r>
            <w:r>
              <w:br/>
            </w:r>
            <w:r>
              <w:t>Доказательство: &lt;минимальный обезличенный вывод&gt; | Не доказано: &lt;ограничение&gt;</w:t>
            </w:r>
            <w:r>
              <w:br/>
            </w:r>
            <w:r>
              <w:t>Source tree: unchanged / &lt;известный diff&gt; | Следующий шаг: Настроить локальный русский ASR/TTS baseline.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8. Русский локальный voice baseline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Атомарная цель. </w:t>
            </w:r>
            <w:r>
              <w:t>Выбрать sherpa_onnx_asr и pyttsx3_tts, проверить русское распознавание и локальное воспроизведение без cloud API.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Что мы делаем и зачем</w:t>
      </w:r>
    </w:p>
    <w:p>
      <w:pPr>
        <w:keepLines/>
      </w:pPr>
      <w:r>
        <w:t>Голосовой цикл состоит из независимых частей: захват микрофона, VAD, ASR, LLM и TTS. Один успешный текстовый ответ не доказывает микрофон или звук. Поэтому сохраняются отдельные доказательства распознавания фразы с уникальным числом и слышимого ответа.</w:t>
      </w:r>
    </w:p>
    <w:p>
      <w:pPr>
        <w:pStyle w:val="Heading2"/>
        <w:keepNext/>
      </w:pPr>
      <w:r>
        <w:t>Что должно быть готово</w:t>
      </w:r>
    </w:p>
    <w:p>
      <w:pPr>
        <w:pStyle w:val="ListBullet"/>
        <w:spacing w:after="80" w:line="300" w:lineRule="auto"/>
        <w:ind w:left="540" w:hanging="271"/>
        <w:keepLines/>
      </w:pPr>
      <w:r>
        <w:t>Эксперимент 7 работает.</w:t>
      </w:r>
    </w:p>
    <w:p>
      <w:pPr>
        <w:pStyle w:val="ListBullet"/>
        <w:spacing w:after="80" w:line="300" w:lineRule="auto"/>
        <w:ind w:left="540" w:hanging="271"/>
        <w:keepLines/>
      </w:pPr>
      <w:r>
        <w:t>Микрофон разрешён браузеру на localhost.</w:t>
      </w:r>
    </w:p>
    <w:p>
      <w:pPr>
        <w:pStyle w:val="ListBullet"/>
        <w:spacing w:after="80" w:line="300" w:lineRule="auto"/>
        <w:ind w:left="540" w:hanging="271"/>
        <w:keepLines/>
      </w:pPr>
      <w:r>
        <w:t>В Windows установлен хотя бы один русский SAPI voice.</w:t>
      </w:r>
    </w:p>
    <w:p>
      <w:pPr>
        <w:pStyle w:val="Heading2"/>
        <w:keepNext/>
      </w:pPr>
      <w:r>
        <w:t>Где выполнять</w:t>
      </w:r>
    </w:p>
    <w:p>
      <w:pPr>
        <w:keepLines/>
      </w:pPr>
      <w:r>
        <w:t>Обычный PowerShell для списка voices и сервера; браузер для одного voice cycle.</w:t>
      </w:r>
    </w:p>
    <w:p>
      <w:pPr>
        <w:pStyle w:val="Heading2"/>
        <w:keepNext/>
      </w:pPr>
      <w:r>
        <w:t>Scope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Разрешено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Только действия, прямо указанные в prompt и командах этого эксперимента.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Запрещено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Секреты, изменение main/upstream, расширение scope и скрытое исправление новых ошибок.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Результат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Артефакты и критерии на третьей странице эксперимента.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8: готовое выполнение</w:t>
      </w:r>
    </w:p>
    <w:p>
      <w:pPr>
        <w:keepLines/>
      </w:pPr>
      <w:r>
        <w:t>Откройте Codex из папки, указанной на предыдущей странице. Для независимого аудита обязательно создайте новую сессию. Скопируйте следующий prompt целиком, не вырезая ограничения.</w:t>
      </w:r>
    </w:p>
    <w:p>
      <w:pPr>
        <w:pStyle w:val="SmallNote"/>
        <w:keepLines/>
      </w:pPr>
      <w:r>
        <w:rPr>
          <w:b/>
        </w:rPr>
        <w:t>PROMPT ДЛЯ CODEX - КОПИРОВАТЬ ЦЕЛИКОМ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Работай как инженер в режиме контролируемого агента.</w:t>
            </w:r>
            <w:r>
              <w:br/>
            </w:r>
            <w:r>
              <w:t>Перед любым изменением покажи карту релевантной части репозитория, одну атомарную цель, файлы чтения и изменения, риски и команды проверки.</w:t>
            </w:r>
            <w:r>
              <w:br/>
            </w:r>
            <w:r>
              <w:t>Сначала покажи план. Не меняй файлы до моего явного подтверждения.</w:t>
            </w:r>
            <w:r>
              <w:br/>
            </w:r>
            <w:r>
              <w:t>Не используй sudo, force push, git reset --hard, git clean -fd и опасные команды удаления.</w:t>
            </w:r>
            <w:r>
              <w:br/>
            </w:r>
            <w:r>
              <w:t>Не переключай и не изменяй main.</w:t>
            </w:r>
            <w:r>
              <w:br/>
            </w:r>
            <w:r>
              <w:t>Не читай и не печатай .env, токены, SSH-ключи, cookies и keychain.</w:t>
            </w:r>
            <w:r>
              <w:br/>
            </w:r>
            <w:r>
              <w:t>Не трогай файлы за пределами указанного scope.</w:t>
            </w:r>
            <w:r>
              <w:br/>
            </w:r>
            <w:r>
              <w:t>Не скрывай ошибки и не подменяй тест словесным утверждением.</w:t>
            </w:r>
            <w:r>
              <w:br/>
            </w:r>
            <w:r>
              <w:t>После изменения покажи краткий diff, реальный минимальный тест и git status --short.</w:t>
            </w:r>
            <w:r>
              <w:br/>
            </w:r>
            <w:r>
              <w:t>Если нужен больший scope, остановись и запроси новый атомарный шаг.</w:t>
            </w:r>
            <w:r>
              <w:br/>
            </w:r>
            <w:r/>
            <w:r>
              <w:br/>
            </w:r>
            <w:r>
              <w:t>Текущая задача: настроить только local voice baseline в conf.yaml. Не меняй source code, templates и dependencies. Не отправляй аудио в cloud API.</w:t>
            </w:r>
            <w:r>
              <w:br/>
            </w:r>
            <w:r/>
            <w:r>
              <w:br/>
            </w:r>
            <w:r>
              <w:t>Сначала найди точные существующие ASR/TTS keys и Pydantic Literal-значения. Покажи план для character_config.asr_config.asr_model = sherpa_onnx_asr и character_config.tts_config.tts_model = pyttsx3_tts. Найди pyttsx3_tts.voice_name, если он поддерживается текущей схемой. После подтверждения измени только эти keys.</w:t>
            </w:r>
            <w:r>
              <w:br/>
            </w:r>
            <w:r/>
            <w:r>
              <w:br/>
            </w:r>
            <w:r>
              <w:t>Затем выполни PowerShell-совместимый список pyttsx3 voices, запусти verbose server и проведи один microphone smoke test с фразой «Проверка локального распознавания 4827». В логах не показывай другое содержание речи. После одного ответа выключи микрофон и проверь отсутствие feedback loop.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Команды PowerShell</w:t>
      </w:r>
    </w:p>
    <w:p>
      <w:pPr>
        <w:keepLines/>
      </w:pPr>
      <w:r>
        <w:t>Команды ниже нужны либо для ручного выполнения, либо для сверки предложения Codex. Строки после комментария «после подтверждения» не запускаются заранее.</w:t>
      </w:r>
    </w:p>
    <w:p>
      <w:pPr>
        <w:pStyle w:val="SmallNote"/>
        <w:keepLines/>
      </w:pPr>
      <w:r>
        <w:rPr>
          <w:b/>
        </w:rPr>
        <w:t>КОМАНДЫ - КОПИРОВАТЬ ПО ПОРЯДКУ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@'</w:t>
            </w:r>
            <w:r>
              <w:br/>
            </w:r>
            <w:r>
              <w:t>import pyttsx3</w:t>
            </w:r>
            <w:r>
              <w:br/>
            </w:r>
            <w:r>
              <w:t>engine = pyttsx3.init()</w:t>
            </w:r>
            <w:r>
              <w:br/>
            </w:r>
            <w:r>
              <w:t>for voice in engine.getProperty("voices"):</w:t>
            </w:r>
            <w:r>
              <w:br/>
            </w:r>
            <w:r>
              <w:t xml:space="preserve">    print(voice.id, voice.name, getattr(voice, "languages", []))</w:t>
            </w:r>
            <w:r>
              <w:br/>
            </w:r>
            <w:r>
              <w:t>'@ | uv run python -</w:t>
            </w:r>
            <w:r>
              <w:br/>
            </w:r>
            <w:r/>
            <w:r>
              <w:br/>
            </w:r>
            <w:r>
              <w:t>uv run run_server.py --verbose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Как действовать при запросе разрешения</w:t>
      </w:r>
    </w:p>
    <w:p>
      <w:pPr>
        <w:numPr>
          <w:ilvl w:val="0"/>
          <w:numId w:val="18"/>
        </w:numPr>
        <w:spacing w:after="80" w:line="300" w:lineRule="auto"/>
        <w:ind w:left="540" w:hanging="271"/>
        <w:keepLines/>
      </w:pPr>
      <w:r>
        <w:t>Прочитайте команду и рабочую папку; сразу сверьте их со scope этого эксперимента.</w:t>
      </w:r>
    </w:p>
    <w:p>
      <w:pPr>
        <w:numPr>
          <w:ilvl w:val="0"/>
          <w:numId w:val="18"/>
        </w:numPr>
        <w:spacing w:after="80" w:line="300" w:lineRule="auto"/>
        <w:ind w:left="540" w:hanging="271"/>
        <w:keepLines/>
      </w:pPr>
      <w:r>
        <w:t>Для одной безопасной команды выберите разовое Yes, proceed.</w:t>
      </w:r>
    </w:p>
    <w:p>
      <w:pPr>
        <w:numPr>
          <w:ilvl w:val="0"/>
          <w:numId w:val="18"/>
        </w:numPr>
        <w:spacing w:after="80" w:line="300" w:lineRule="auto"/>
        <w:ind w:left="540" w:hanging="271"/>
        <w:keepLines/>
      </w:pPr>
      <w:r>
        <w:t>Если команда читает секреты, пишет за пределами scope или меняет main - нажмите Esc и объясните ограничение.</w:t>
      </w:r>
    </w:p>
    <w:p>
      <w:pPr>
        <w:pStyle w:val="Heading1"/>
        <w:keepNext/>
        <w:pageBreakBefore/>
      </w:pPr>
      <w:r>
        <w:t>Эксперимент 8: проверка результата</w:t>
      </w:r>
    </w:p>
    <w:p>
      <w:pPr>
        <w:pStyle w:val="Heading2"/>
        <w:keepNext/>
      </w:pPr>
      <w:r>
        <w:t>Что должно получиться</w:t>
      </w:r>
    </w:p>
    <w:p>
      <w:pPr>
        <w:pStyle w:val="ListBullet"/>
        <w:spacing w:after="80" w:line="300" w:lineRule="auto"/>
        <w:ind w:left="540" w:hanging="271"/>
        <w:keepLines/>
      </w:pPr>
      <w:r>
        <w:t>Список voices напечатан без персональных путей.</w:t>
      </w:r>
    </w:p>
    <w:p>
      <w:pPr>
        <w:pStyle w:val="ListBullet"/>
        <w:spacing w:after="80" w:line="300" w:lineRule="auto"/>
        <w:ind w:left="540" w:hanging="271"/>
        <w:keepLines/>
      </w:pPr>
      <w:r>
        <w:t>ASR transcript содержит смысл фразы и уникальное число 4827.</w:t>
      </w:r>
    </w:p>
    <w:p>
      <w:pPr>
        <w:pStyle w:val="ListBullet"/>
        <w:spacing w:after="80" w:line="300" w:lineRule="auto"/>
        <w:ind w:left="540" w:hanging="271"/>
        <w:keepLines/>
      </w:pPr>
      <w:r>
        <w:t>Пользователь слышит локальный TTS-ответ.</w:t>
      </w:r>
    </w:p>
    <w:p>
      <w:pPr>
        <w:pStyle w:val="ListBullet"/>
        <w:spacing w:after="80" w:line="300" w:lineRule="auto"/>
        <w:ind w:left="540" w:hanging="271"/>
        <w:keepLines/>
      </w:pPr>
      <w:r>
        <w:t>После выключения микрофона новых циклов нет.</w:t>
      </w:r>
    </w:p>
    <w:p>
      <w:pPr>
        <w:pStyle w:val="Heading2"/>
        <w:keepNext/>
      </w:pPr>
      <w:r>
        <w:t>Типовые ошибки и действия</w:t>
      </w:r>
    </w:p>
    <w:p>
      <w:pPr>
        <w:pStyle w:val="ListBullet"/>
        <w:spacing w:after="80" w:line="300" w:lineRule="auto"/>
        <w:ind w:left="540" w:hanging="271"/>
        <w:keepLines/>
      </w:pPr>
      <w:r>
        <w:t>pyttsx3 literal_error: использовать pyttsx3_tts, а не имя Python-класса.</w:t>
      </w:r>
    </w:p>
    <w:p>
      <w:pPr>
        <w:pStyle w:val="ListBullet"/>
        <w:spacing w:after="80" w:line="300" w:lineRule="auto"/>
        <w:ind w:left="540" w:hanging="271"/>
        <w:keepLines/>
      </w:pPr>
      <w:r>
        <w:t>TTS object has no attribute: это source/backend contract; не патчить source внутри config-only шага.</w:t>
      </w:r>
    </w:p>
    <w:p>
      <w:pPr>
        <w:pStyle w:val="ListBullet"/>
        <w:spacing w:after="80" w:line="300" w:lineRule="auto"/>
        <w:ind w:left="540" w:hanging="271"/>
        <w:keepLines/>
      </w:pPr>
      <w:r>
        <w:t>Русский voice отсутствует: установить Windows language/voice отдельно, не добавлять cloud TTS.</w:t>
      </w:r>
    </w:p>
    <w:p>
      <w:pPr>
        <w:pStyle w:val="ListBullet"/>
        <w:spacing w:after="80" w:line="300" w:lineRule="auto"/>
        <w:ind w:left="540" w:hanging="271"/>
        <w:keepLines/>
      </w:pPr>
      <w:r>
        <w:t>Feedback loop: снизить громкость, включить VAD/echo control и остановить capture после одного цикла.</w:t>
      </w:r>
    </w:p>
    <w:p>
      <w:pPr>
        <w:pStyle w:val="Heading2"/>
        <w:keepNext/>
      </w:pPr>
      <w:r>
        <w:t>Артефакты и доказательства</w:t>
      </w:r>
    </w:p>
    <w:p>
      <w:pPr>
        <w:keepLines/>
      </w:pPr>
      <w:r>
        <w:t>[ ] Список voices.</w:t>
      </w:r>
    </w:p>
    <w:p>
      <w:pPr>
        <w:keepLines/>
      </w:pPr>
      <w:r>
        <w:t>[ ] Выбранные ASR/TTS keys.</w:t>
      </w:r>
    </w:p>
    <w:p>
      <w:pPr>
        <w:keepLines/>
      </w:pPr>
      <w:r>
        <w:t>[ ] Transcript только тестовой фразы с 4827.</w:t>
      </w:r>
    </w:p>
    <w:p>
      <w:pPr>
        <w:keepLines/>
      </w:pPr>
      <w:r>
        <w:t>[ ] Ручное подтверждение слышимого ответа.</w:t>
      </w:r>
    </w:p>
    <w:p>
      <w:pPr>
        <w:keepLines/>
      </w:pPr>
      <w:r>
        <w:t>[ ] Наблюдение отсутствия loop.</w:t>
      </w:r>
    </w:p>
    <w:p>
      <w:pPr>
        <w:pStyle w:val="Heading2"/>
        <w:keepNext/>
      </w:pPr>
      <w:r>
        <w:t>Критерий завершения</w:t>
      </w:r>
    </w:p>
    <w:p>
      <w:pPr>
        <w:keepLines/>
      </w:pPr>
      <w:r>
        <w:t>[ ] ASR приемлемо распознал русский текст без cloud key.</w:t>
      </w:r>
    </w:p>
    <w:p>
      <w:pPr>
        <w:keepLines/>
      </w:pPr>
      <w:r>
        <w:t>[ ] TTS прозвучал локально.</w:t>
      </w:r>
    </w:p>
    <w:p>
      <w:pPr>
        <w:keepLines/>
      </w:pPr>
      <w:r>
        <w:t>[ ] Нет бесконечного feedback loop.</w:t>
      </w:r>
    </w:p>
    <w:p>
      <w:pPr>
        <w:keepLines/>
      </w:pPr>
      <w:r>
        <w:t>[ ] Source tree неизменен.</w:t>
      </w:r>
    </w:p>
    <w:p>
      <w:pPr>
        <w:pStyle w:val="SmallNote"/>
        <w:keepLines/>
      </w:pPr>
      <w:r>
        <w:rPr>
          <w:b/>
        </w:rPr>
        <w:t>ГОТОВАЯ ЗАПИСЬ В ОТЧЁТ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Эксперимент 8: Русский локальный voice baseline | Статус: PASS / FAIL / NOT PROVEN</w:t>
            </w:r>
            <w:r>
              <w:br/>
            </w:r>
            <w:r>
              <w:t>Доказательство: &lt;минимальный обезличенный вывод&gt; | Не доказано: &lt;ограничение&gt;</w:t>
            </w:r>
            <w:r>
              <w:br/>
            </w:r>
            <w:r>
              <w:t>Source tree: unchanged / &lt;известный diff&gt; | Следующий шаг: Если эксперименты 1-8 уже выполнялись, пройти контрольную точку 8.5 вместо полного повтора.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8.5. Контрольная точка продолжения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Атомарная цель. </w:t>
            </w:r>
            <w:r>
              <w:t>Сопоставить уже выполненные эксперименты 1-8 с критериями и повторить только недостающие доказательства.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Что мы делаем и зачем</w:t>
      </w:r>
    </w:p>
    <w:p>
      <w:pPr>
        <w:keepLines/>
      </w:pPr>
      <w:r>
        <w:t>Контрольная точка предотвращает две крайности: слепой повтор всей работы и необоснованное предположение, что старый результат соответствует новой методике. Статус «работает» отделяется от статуса «доказано по критерию».</w:t>
      </w:r>
    </w:p>
    <w:p>
      <w:pPr>
        <w:pStyle w:val="Heading2"/>
        <w:keepNext/>
      </w:pPr>
      <w:r>
        <w:t>Что должно быть готово</w:t>
      </w:r>
    </w:p>
    <w:p>
      <w:pPr>
        <w:pStyle w:val="ListBullet"/>
        <w:spacing w:after="80" w:line="300" w:lineRule="auto"/>
        <w:ind w:left="540" w:hanging="271"/>
        <w:keepLines/>
      </w:pPr>
      <w:r>
        <w:t>Собраны доступные логи, скриншоты и Git-история предыдущей работы.</w:t>
      </w:r>
    </w:p>
    <w:p>
      <w:pPr>
        <w:pStyle w:val="ListBullet"/>
        <w:spacing w:after="80" w:line="300" w:lineRule="auto"/>
        <w:ind w:left="540" w:hanging="271"/>
        <w:keepLines/>
      </w:pPr>
      <w:r>
        <w:t>Никакие старые файлы автоматически не удаляются.</w:t>
      </w:r>
    </w:p>
    <w:p>
      <w:pPr>
        <w:pStyle w:val="Heading2"/>
        <w:keepNext/>
      </w:pPr>
      <w:r>
        <w:t>Где выполнять</w:t>
      </w:r>
    </w:p>
    <w:p>
      <w:pPr>
        <w:keepLines/>
      </w:pPr>
      <w:r>
        <w:t>Read-only Codex в корне Open-LLM-VTuber. Артефакты передаются выборочно и без секретов.</w:t>
      </w:r>
    </w:p>
    <w:p>
      <w:pPr>
        <w:pStyle w:val="Heading2"/>
        <w:keepNext/>
      </w:pPr>
      <w:r>
        <w:t>Scope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Разрешено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Только действия, прямо указанные в prompt и командах этого эксперимента.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Запрещено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Секреты, изменение main/upstream, расширение scope и скрытое исправление новых ошибок.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Результат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Артефакты и критерии на третьей странице эксперимента.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8.5: готовое выполнение</w:t>
      </w:r>
    </w:p>
    <w:p>
      <w:pPr>
        <w:keepLines/>
      </w:pPr>
      <w:r>
        <w:t>Откройте Codex из папки, указанной на предыдущей странице. Для независимого аудита обязательно создайте новую сессию. Скопируйте следующий prompt целиком, не вырезая ограничения.</w:t>
      </w:r>
    </w:p>
    <w:p>
      <w:pPr>
        <w:pStyle w:val="SmallNote"/>
        <w:keepLines/>
      </w:pPr>
      <w:r>
        <w:rPr>
          <w:b/>
        </w:rPr>
        <w:t>PROMPT ДЛЯ CODEX - КОПИРОВАТЬ ЦЕЛИКОМ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Проведи read-only checkpoint экспериментов 1-8. Не меняй файлы и не исправляй историю.</w:t>
            </w:r>
            <w:r>
              <w:br/>
            </w:r>
            <w:r/>
            <w:r>
              <w:br/>
            </w:r>
            <w:r>
              <w:t>Для каждого эксперимента создай строку: требование, найденное доказательство, PASS/FAIL/NOT PROVEN, чего не хватает, минимальная команда повтора. Не считай словесное утверждение тестом.</w:t>
            </w:r>
            <w:r>
              <w:br/>
            </w:r>
            <w:r/>
            <w:r>
              <w:br/>
            </w:r>
            <w:r>
              <w:t>Отдельно проверь три возможных отклонения: менялся ли source ради pyttsx3; были ли evidence committed в репозиторий; был ли PR направлен в upstream вместо собственного fork. Не удаляй и не закрывай ничего без нового scope.</w:t>
            </w:r>
            <w:r>
              <w:br/>
            </w:r>
            <w:r/>
            <w:r>
              <w:br/>
            </w:r>
            <w:r>
              <w:t>В конце выведи только список минимальных повторов и git status --short.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Команды PowerShell</w:t>
      </w:r>
    </w:p>
    <w:p>
      <w:pPr>
        <w:keepLines/>
      </w:pPr>
      <w:r>
        <w:t>Команды ниже нужны либо для ручного выполнения, либо для сверки предложения Codex. Строки после комментария «после подтверждения» не запускаются заранее.</w:t>
      </w:r>
    </w:p>
    <w:p>
      <w:pPr>
        <w:pStyle w:val="SmallNote"/>
        <w:keepLines/>
      </w:pPr>
      <w:r>
        <w:rPr>
          <w:b/>
        </w:rPr>
        <w:t>КОМАНДЫ - КОПИРОВАТЬ ПО ПОРЯДКУ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git status --short</w:t>
            </w:r>
            <w:r>
              <w:br/>
            </w:r>
            <w:r>
              <w:t>git log --oneline -10</w:t>
            </w:r>
            <w:r>
              <w:br/>
            </w:r>
            <w:r>
              <w:t>git diff --stat</w:t>
            </w:r>
            <w:r>
              <w:br/>
            </w:r>
            <w:r>
              <w:t>git remote -v</w:t>
            </w:r>
            <w:r>
              <w:br/>
            </w:r>
            <w:r>
              <w:t>git branch --show-current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Как действовать при запросе разрешения</w:t>
      </w:r>
    </w:p>
    <w:p>
      <w:pPr>
        <w:numPr>
          <w:ilvl w:val="0"/>
          <w:numId w:val="19"/>
        </w:numPr>
        <w:spacing w:after="80" w:line="300" w:lineRule="auto"/>
        <w:ind w:left="540" w:hanging="271"/>
        <w:keepLines/>
      </w:pPr>
      <w:r>
        <w:t>Прочитайте команду и рабочую папку; сразу сверьте их со scope этого эксперимента.</w:t>
      </w:r>
    </w:p>
    <w:p>
      <w:pPr>
        <w:numPr>
          <w:ilvl w:val="0"/>
          <w:numId w:val="19"/>
        </w:numPr>
        <w:spacing w:after="80" w:line="300" w:lineRule="auto"/>
        <w:ind w:left="540" w:hanging="271"/>
        <w:keepLines/>
      </w:pPr>
      <w:r>
        <w:t>Для одной безопасной команды выберите разовое Yes, proceed.</w:t>
      </w:r>
    </w:p>
    <w:p>
      <w:pPr>
        <w:numPr>
          <w:ilvl w:val="0"/>
          <w:numId w:val="19"/>
        </w:numPr>
        <w:spacing w:after="80" w:line="300" w:lineRule="auto"/>
        <w:ind w:left="540" w:hanging="271"/>
        <w:keepLines/>
      </w:pPr>
      <w:r>
        <w:t>Если команда читает секреты, пишет за пределами scope или меняет main - нажмите Esc и объясните ограничение.</w:t>
      </w:r>
    </w:p>
    <w:p>
      <w:pPr>
        <w:pStyle w:val="Heading1"/>
        <w:keepNext/>
        <w:pageBreakBefore/>
      </w:pPr>
      <w:r>
        <w:t>Эксперимент 8.5: проверка результата</w:t>
      </w:r>
    </w:p>
    <w:p>
      <w:pPr>
        <w:pStyle w:val="Heading2"/>
        <w:keepNext/>
      </w:pPr>
      <w:r>
        <w:t>Что должно получиться</w:t>
      </w:r>
    </w:p>
    <w:p>
      <w:pPr>
        <w:pStyle w:val="ListBullet"/>
        <w:spacing w:after="80" w:line="300" w:lineRule="auto"/>
        <w:ind w:left="540" w:hanging="271"/>
        <w:keepLines/>
      </w:pPr>
      <w:r>
        <w:t>Матрица содержит восемь экспериментов.</w:t>
      </w:r>
    </w:p>
    <w:p>
      <w:pPr>
        <w:pStyle w:val="ListBullet"/>
        <w:spacing w:after="80" w:line="300" w:lineRule="auto"/>
        <w:ind w:left="540" w:hanging="271"/>
        <w:keepLines/>
      </w:pPr>
      <w:r>
        <w:t>Для каждого NOT PROVEN указана одна минимальная проверка.</w:t>
      </w:r>
    </w:p>
    <w:p>
      <w:pPr>
        <w:pStyle w:val="ListBullet"/>
        <w:spacing w:after="80" w:line="300" w:lineRule="auto"/>
        <w:ind w:left="540" w:hanging="271"/>
        <w:keepLines/>
      </w:pPr>
      <w:r>
        <w:t>Отклонения описаны без автоматического исправления.</w:t>
      </w:r>
    </w:p>
    <w:p>
      <w:pPr>
        <w:pStyle w:val="Heading2"/>
        <w:keepNext/>
      </w:pPr>
      <w:r>
        <w:t>Типовые ошибки и действия</w:t>
      </w:r>
    </w:p>
    <w:p>
      <w:pPr>
        <w:pStyle w:val="ListBullet"/>
        <w:spacing w:after="80" w:line="300" w:lineRule="auto"/>
        <w:ind w:left="540" w:hanging="271"/>
        <w:keepLines/>
      </w:pPr>
      <w:r>
        <w:t>Старое evidence содержит персональные данные: редактировать копию, не оригинал.</w:t>
      </w:r>
    </w:p>
    <w:p>
      <w:pPr>
        <w:pStyle w:val="ListBullet"/>
        <w:spacing w:after="80" w:line="300" w:lineRule="auto"/>
        <w:ind w:left="540" w:hanging="271"/>
        <w:keepLines/>
      </w:pPr>
      <w:r>
        <w:t>Source менялся: эксперимент может быть функционально успешен, но критерий source unchanged остаётся FAIL.</w:t>
      </w:r>
    </w:p>
    <w:p>
      <w:pPr>
        <w:pStyle w:val="ListBullet"/>
        <w:spacing w:after="80" w:line="300" w:lineRule="auto"/>
        <w:ind w:left="540" w:hanging="271"/>
        <w:keepLines/>
      </w:pPr>
      <w:r>
        <w:t>PR target неверен: требуется отдельное решение, не silent rewrite history.</w:t>
      </w:r>
    </w:p>
    <w:p>
      <w:pPr>
        <w:pStyle w:val="Heading2"/>
        <w:keepNext/>
      </w:pPr>
      <w:r>
        <w:t>Артефакты и доказательства</w:t>
      </w:r>
    </w:p>
    <w:p>
      <w:pPr>
        <w:keepLines/>
      </w:pPr>
      <w:r>
        <w:t>[ ] Матрица 1-8.</w:t>
      </w:r>
    </w:p>
    <w:p>
      <w:pPr>
        <w:keepLines/>
      </w:pPr>
      <w:r>
        <w:t>[ ] Список недостающих доказательств.</w:t>
      </w:r>
    </w:p>
    <w:p>
      <w:pPr>
        <w:keepLines/>
      </w:pPr>
      <w:r>
        <w:t>[ ] Список отклонений и их влияние.</w:t>
      </w:r>
    </w:p>
    <w:p>
      <w:pPr>
        <w:pStyle w:val="Heading2"/>
        <w:keepNext/>
      </w:pPr>
      <w:r>
        <w:t>Критерий завершения</w:t>
      </w:r>
    </w:p>
    <w:p>
      <w:pPr>
        <w:keepLines/>
      </w:pPr>
      <w:r>
        <w:t>[ ] Не повторяется уже доказанное.</w:t>
      </w:r>
    </w:p>
    <w:p>
      <w:pPr>
        <w:keepLines/>
      </w:pPr>
      <w:r>
        <w:t>[ ] Нет скрытых FAIL.</w:t>
      </w:r>
    </w:p>
    <w:p>
      <w:pPr>
        <w:keepLines/>
      </w:pPr>
      <w:r>
        <w:t>[ ] Понятна стартовая точка эксперимента 9.</w:t>
      </w:r>
    </w:p>
    <w:p>
      <w:pPr>
        <w:pStyle w:val="SmallNote"/>
        <w:keepLines/>
      </w:pPr>
      <w:r>
        <w:rPr>
          <w:b/>
        </w:rPr>
        <w:t>ГОТОВАЯ ЗАПИСЬ В ОТЧЁТ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Эксперимент 8.5: Контрольная точка продолжения | Статус: PASS / FAIL / NOT PROVEN</w:t>
            </w:r>
            <w:r>
              <w:br/>
            </w:r>
            <w:r>
              <w:t>Доказательство: &lt;минимальный обезличенный вывод&gt; | Не доказано: &lt;ограничение&gt;</w:t>
            </w:r>
            <w:r>
              <w:br/>
            </w:r>
            <w:r>
              <w:t>Source tree: unchanged / &lt;известный diff&gt; | Следующий шаг: Начать отдельный проект минимального gateway.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9. Минимальный runtime gateway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Атомарная цель. </w:t>
            </w:r>
            <w:r>
              <w:t>Создать отдельный loopback-сервис с OpenAI-compatible /v1/chat/completions, Bearer auth и allowlist backend/model.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Что мы делаем и зачем</w:t>
      </w:r>
    </w:p>
    <w:p>
      <w:pPr>
        <w:keepLines/>
      </w:pPr>
      <w:r>
        <w:t>Codex является инженерным агентом, но не постоянным HTTP endpoint. Gateway заполняет именно этот runtime-разрыв: приложение получает стабильный локальный API, а маршрутизация на Ollama или разрешённый cloud backend остаётся в одном контролируемом сервисе.</w:t>
      </w:r>
    </w:p>
    <w:p>
      <w:pPr>
        <w:pStyle w:val="Heading2"/>
        <w:keepNext/>
      </w:pPr>
      <w:r>
        <w:t>Что должно быть готово</w:t>
      </w:r>
    </w:p>
    <w:p>
      <w:pPr>
        <w:pStyle w:val="ListBullet"/>
        <w:spacing w:after="80" w:line="300" w:lineRule="auto"/>
        <w:ind w:left="540" w:hanging="271"/>
        <w:keepLines/>
      </w:pPr>
      <w:r>
        <w:t>Эксперимент 8.5 завершён.</w:t>
      </w:r>
    </w:p>
    <w:p>
      <w:pPr>
        <w:pStyle w:val="ListBullet"/>
        <w:spacing w:after="80" w:line="300" w:lineRule="auto"/>
        <w:ind w:left="540" w:hanging="271"/>
        <w:keepLines/>
      </w:pPr>
      <w:r>
        <w:t>Папка C:\dev\agent-lab\local-agent-gateway отсутствует либо её состояние предварительно проверено.</w:t>
      </w:r>
    </w:p>
    <w:p>
      <w:pPr>
        <w:pStyle w:val="ListBullet"/>
        <w:spacing w:after="80" w:line="300" w:lineRule="auto"/>
        <w:ind w:left="540" w:hanging="271"/>
        <w:keepLines/>
      </w:pPr>
      <w:r>
        <w:t>Ollama отвечает локально.</w:t>
      </w:r>
    </w:p>
    <w:p>
      <w:pPr>
        <w:pStyle w:val="Heading2"/>
        <w:keepNext/>
      </w:pPr>
      <w:r>
        <w:t>Где выполнять</w:t>
      </w:r>
    </w:p>
    <w:p>
      <w:pPr>
        <w:keepLines/>
      </w:pPr>
      <w:r>
        <w:t>Новый sibling-проект C:\dev\agent-lab\local-agent-gateway. Open-LLM-VTuber в этом эксперименте не меняется.</w:t>
      </w:r>
    </w:p>
    <w:p>
      <w:pPr>
        <w:pStyle w:val="Heading2"/>
        <w:keepNext/>
      </w:pPr>
      <w:r>
        <w:t>Scope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Разрешено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Только действия, прямо указанные в prompt и командах этого эксперимента.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Запрещено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Секреты, изменение main/upstream, расширение scope и скрытое исправление новых ошибок.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Результат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Артефакты и критерии на третьей странице эксперимента.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9: готовое выполнение</w:t>
      </w:r>
    </w:p>
    <w:p>
      <w:pPr>
        <w:keepLines/>
      </w:pPr>
      <w:r>
        <w:t>Откройте Codex из папки, указанной на предыдущей странице. Для независимого аудита обязательно создайте новую сессию. Скопируйте следующий prompt целиком, не вырезая ограничения.</w:t>
      </w:r>
    </w:p>
    <w:p>
      <w:pPr>
        <w:pStyle w:val="SmallNote"/>
        <w:keepLines/>
      </w:pPr>
      <w:r>
        <w:rPr>
          <w:b/>
        </w:rPr>
        <w:t>PROMPT ДЛЯ CODEX - КОПИРОВАТЬ ЦЕЛИКОМ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Работай как инженер в режиме контролируемого агента.</w:t>
            </w:r>
            <w:r>
              <w:br/>
            </w:r>
            <w:r>
              <w:t>Перед любым изменением покажи карту релевантной части репозитория, одну атомарную цель, файлы чтения и изменения, риски и команды проверки.</w:t>
            </w:r>
            <w:r>
              <w:br/>
            </w:r>
            <w:r>
              <w:t>Сначала покажи план. Не меняй файлы до моего явного подтверждения.</w:t>
            </w:r>
            <w:r>
              <w:br/>
            </w:r>
            <w:r>
              <w:t>Не используй sudo, force push, git reset --hard, git clean -fd и опасные команды удаления.</w:t>
            </w:r>
            <w:r>
              <w:br/>
            </w:r>
            <w:r>
              <w:t>Не переключай и не изменяй main.</w:t>
            </w:r>
            <w:r>
              <w:br/>
            </w:r>
            <w:r>
              <w:t>Не читай и не печатай .env, токены, SSH-ключи, cookies и keychain.</w:t>
            </w:r>
            <w:r>
              <w:br/>
            </w:r>
            <w:r>
              <w:t>Не трогай файлы за пределами указанного scope.</w:t>
            </w:r>
            <w:r>
              <w:br/>
            </w:r>
            <w:r>
              <w:t>Не скрывай ошибки и не подменяй тест словесным утверждением.</w:t>
            </w:r>
            <w:r>
              <w:br/>
            </w:r>
            <w:r>
              <w:t>После изменения покажи краткий diff, реальный минимальный тест и git status --short.</w:t>
            </w:r>
            <w:r>
              <w:br/>
            </w:r>
            <w:r>
              <w:t>Если нужен больший scope, остановись и запроси новый атомарный шаг.</w:t>
            </w:r>
            <w:r>
              <w:br/>
            </w:r>
            <w:r/>
            <w:r>
              <w:br/>
            </w:r>
            <w:r>
              <w:t>Текущая задача: создать отдельный минимальный Python gateway в C:\dev\agent-lab\local-agent-gateway. Не меняй Open-LLM-VTuber.</w:t>
            </w:r>
            <w:r>
              <w:br/>
            </w:r>
            <w:r/>
            <w:r>
              <w:br/>
            </w:r>
            <w:r>
              <w:t>Требования: FastAPI; GET /health; POST /v1/chat/completions; bind только 127.0.0.1:8642; Bearer auth для /v1; allowlist backend/model; backend ollama по умолчанию; upstream http://127.0.0.1:11434/v1; нейтральные ошибки; timeout; request_id; не логировать Authorization, полный prompt и полный response. Реальные секреты только в untracked .env, в репозитории только .env.example с placeholders.</w:t>
            </w:r>
            <w:r>
              <w:br/>
            </w:r>
            <w:r/>
            <w:r>
              <w:br/>
            </w:r>
            <w:r>
              <w:t>Сначала покажи карту проекта, файлы, схему request flow, зависимости, риски и тесты. После подтверждения создай проект. После каждого изменения покажи git diff и минимальный pytest. Не добавляй OpenRouter/OpenAI вызов, пока локальный Ollama path не проверен.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Команды PowerShell</w:t>
      </w:r>
    </w:p>
    <w:p>
      <w:pPr>
        <w:keepLines/>
      </w:pPr>
      <w:r>
        <w:t>Команды ниже нужны либо для ручного выполнения, либо для сверки предложения Codex. Строки после комментария «после подтверждения» не запускаются заранее.</w:t>
      </w:r>
    </w:p>
    <w:p>
      <w:pPr>
        <w:pStyle w:val="SmallNote"/>
        <w:keepLines/>
      </w:pPr>
      <w:r>
        <w:rPr>
          <w:b/>
        </w:rPr>
        <w:t>КОМАНДЫ - КОПИРОВАТЬ ПО ПОРЯДКУ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Set-Location C:\dev\agent-lab</w:t>
            </w:r>
            <w:r>
              <w:br/>
            </w:r>
            <w:r>
              <w:t>uv init local-agent-gateway</w:t>
            </w:r>
            <w:r>
              <w:br/>
            </w:r>
            <w:r>
              <w:t>Set-Location .\local-agent-gateway</w:t>
            </w:r>
            <w:r>
              <w:br/>
            </w:r>
            <w:r>
              <w:t>uv add fastapi "uvicorn[standard]" httpx pydantic-settings</w:t>
            </w:r>
            <w:r>
              <w:br/>
            </w:r>
            <w:r>
              <w:t>uv add --dev pytest pytest-asyncio</w:t>
            </w:r>
            <w:r>
              <w:br/>
            </w:r>
            <w:r>
              <w:t>uv run pytest -q</w:t>
            </w:r>
            <w:r>
              <w:br/>
            </w:r>
            <w:r>
              <w:t>uv run uvicorn app.main:app --host 127.0.0.1 --port 8642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Как действовать при запросе разрешения</w:t>
      </w:r>
    </w:p>
    <w:p>
      <w:pPr>
        <w:numPr>
          <w:ilvl w:val="0"/>
          <w:numId w:val="20"/>
        </w:numPr>
        <w:spacing w:after="80" w:line="300" w:lineRule="auto"/>
        <w:ind w:left="540" w:hanging="271"/>
        <w:keepLines/>
      </w:pPr>
      <w:r>
        <w:t>Прочитайте команду и рабочую папку; сразу сверьте их со scope этого эксперимента.</w:t>
      </w:r>
    </w:p>
    <w:p>
      <w:pPr>
        <w:numPr>
          <w:ilvl w:val="0"/>
          <w:numId w:val="20"/>
        </w:numPr>
        <w:spacing w:after="80" w:line="300" w:lineRule="auto"/>
        <w:ind w:left="540" w:hanging="271"/>
        <w:keepLines/>
      </w:pPr>
      <w:r>
        <w:t>Для одной безопасной команды выберите разовое Yes, proceed.</w:t>
      </w:r>
    </w:p>
    <w:p>
      <w:pPr>
        <w:numPr>
          <w:ilvl w:val="0"/>
          <w:numId w:val="20"/>
        </w:numPr>
        <w:spacing w:after="80" w:line="300" w:lineRule="auto"/>
        <w:ind w:left="540" w:hanging="271"/>
        <w:keepLines/>
      </w:pPr>
      <w:r>
        <w:t>Если команда читает секреты, пишет за пределами scope или меняет main - нажмите Esc и объясните ограничение.</w:t>
      </w:r>
    </w:p>
    <w:p>
      <w:pPr>
        <w:pStyle w:val="Heading1"/>
        <w:keepNext/>
        <w:pageBreakBefore/>
      </w:pPr>
      <w:r>
        <w:t>Эксперимент 9: проверка результата</w:t>
      </w:r>
    </w:p>
    <w:p>
      <w:pPr>
        <w:pStyle w:val="Heading2"/>
        <w:keepNext/>
      </w:pPr>
      <w:r>
        <w:t>Что должно получиться</w:t>
      </w:r>
    </w:p>
    <w:p>
      <w:pPr>
        <w:pStyle w:val="ListBullet"/>
        <w:spacing w:after="80" w:line="300" w:lineRule="auto"/>
        <w:ind w:left="540" w:hanging="271"/>
        <w:keepLines/>
      </w:pPr>
      <w:r>
        <w:t>GET /health возвращает 200 без auth и без секретов.</w:t>
      </w:r>
    </w:p>
    <w:p>
      <w:pPr>
        <w:pStyle w:val="ListBullet"/>
        <w:spacing w:after="80" w:line="300" w:lineRule="auto"/>
        <w:ind w:left="540" w:hanging="271"/>
        <w:keepLines/>
      </w:pPr>
      <w:r>
        <w:t>POST /v1/chat/completions без Bearer возвращает 401.</w:t>
      </w:r>
    </w:p>
    <w:p>
      <w:pPr>
        <w:pStyle w:val="ListBullet"/>
        <w:spacing w:after="80" w:line="300" w:lineRule="auto"/>
        <w:ind w:left="540" w:hanging="271"/>
        <w:keepLines/>
      </w:pPr>
      <w:r>
        <w:t>Разрешённая модель qwen3-vl:4b проходит к Ollama.</w:t>
      </w:r>
    </w:p>
    <w:p>
      <w:pPr>
        <w:pStyle w:val="ListBullet"/>
        <w:spacing w:after="80" w:line="300" w:lineRule="auto"/>
        <w:ind w:left="540" w:hanging="271"/>
        <w:keepLines/>
      </w:pPr>
      <w:r>
        <w:t>Запрещённый backend/model отклоняется до сетевого вызова.</w:t>
      </w:r>
    </w:p>
    <w:p>
      <w:pPr>
        <w:pStyle w:val="Heading2"/>
        <w:keepNext/>
      </w:pPr>
      <w:r>
        <w:t>Типовые ошибки и действия</w:t>
      </w:r>
    </w:p>
    <w:p>
      <w:pPr>
        <w:pStyle w:val="ListBullet"/>
        <w:spacing w:after="80" w:line="300" w:lineRule="auto"/>
        <w:ind w:left="540" w:hanging="271"/>
        <w:keepLines/>
      </w:pPr>
      <w:r>
        <w:t>Port 8642 busy: определить процесс, не менять порт молча.</w:t>
      </w:r>
    </w:p>
    <w:p>
      <w:pPr>
        <w:pStyle w:val="ListBullet"/>
        <w:spacing w:after="80" w:line="300" w:lineRule="auto"/>
        <w:ind w:left="540" w:hanging="271"/>
        <w:keepLines/>
      </w:pPr>
      <w:r>
        <w:t>401 при правильном клиенте: проверить заголовок без печати token.</w:t>
      </w:r>
    </w:p>
    <w:p>
      <w:pPr>
        <w:pStyle w:val="ListBullet"/>
        <w:spacing w:after="80" w:line="300" w:lineRule="auto"/>
        <w:ind w:left="540" w:hanging="271"/>
        <w:keepLines/>
      </w:pPr>
      <w:r>
        <w:t>502/503: проверить Ollama health и timeout.</w:t>
      </w:r>
    </w:p>
    <w:p>
      <w:pPr>
        <w:pStyle w:val="ListBullet"/>
        <w:spacing w:after="80" w:line="300" w:lineRule="auto"/>
        <w:ind w:left="540" w:hanging="271"/>
        <w:keepLines/>
      </w:pPr>
      <w:r>
        <w:t>Секрет попал в Git: остановиться; не переписывать историю без отдельного решения.</w:t>
      </w:r>
    </w:p>
    <w:p>
      <w:pPr>
        <w:pStyle w:val="Heading2"/>
        <w:keepNext/>
      </w:pPr>
      <w:r>
        <w:t>Артефакты и доказательства</w:t>
      </w:r>
    </w:p>
    <w:p>
      <w:pPr>
        <w:keepLines/>
      </w:pPr>
      <w:r>
        <w:t>[ ] Карта gateway-проекта.</w:t>
      </w:r>
    </w:p>
    <w:p>
      <w:pPr>
        <w:keepLines/>
      </w:pPr>
      <w:r>
        <w:t>[ ] OpenAPI schema.</w:t>
      </w:r>
    </w:p>
    <w:p>
      <w:pPr>
        <w:keepLines/>
      </w:pPr>
      <w:r>
        <w:t>[ ] pytest auth/health/allowlist.</w:t>
      </w:r>
    </w:p>
    <w:p>
      <w:pPr>
        <w:keepLines/>
      </w:pPr>
      <w:r>
        <w:t>[ ] Лог bind 127.0.0.1:8642 без prompt.</w:t>
      </w:r>
    </w:p>
    <w:p>
      <w:pPr>
        <w:pStyle w:val="Heading2"/>
        <w:keepNext/>
      </w:pPr>
      <w:r>
        <w:t>Критерий завершения</w:t>
      </w:r>
    </w:p>
    <w:p>
      <w:pPr>
        <w:keepLines/>
      </w:pPr>
      <w:r>
        <w:t>[ ] Все тесты имеют exit code 0.</w:t>
      </w:r>
    </w:p>
    <w:p>
      <w:pPr>
        <w:keepLines/>
      </w:pPr>
      <w:r>
        <w:t>[ ] Gateway не слушает 0.0.0.0.</w:t>
      </w:r>
    </w:p>
    <w:p>
      <w:pPr>
        <w:keepLines/>
      </w:pPr>
      <w:r>
        <w:t>[ ] Секреты не tracked.</w:t>
      </w:r>
    </w:p>
    <w:p>
      <w:pPr>
        <w:keepLines/>
      </w:pPr>
      <w:r>
        <w:t>[ ] Open-LLM-VTuber неизменен.</w:t>
      </w:r>
    </w:p>
    <w:p>
      <w:pPr>
        <w:pStyle w:val="SmallNote"/>
        <w:keepLines/>
      </w:pPr>
      <w:r>
        <w:rPr>
          <w:b/>
        </w:rPr>
        <w:t>ГОТОВАЯ ЗАПИСЬ В ОТЧЁТ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Эксперимент 9: Минимальный runtime gateway | Статус: PASS / FAIL / NOT PROVEN</w:t>
            </w:r>
            <w:r>
              <w:br/>
            </w:r>
            <w:r>
              <w:t>Доказательство: &lt;минимальный обезличенный вывод&gt; | Не доказано: &lt;ограничение&gt;</w:t>
            </w:r>
            <w:r>
              <w:br/>
            </w:r>
            <w:r>
              <w:t>Source tree: unchanged / &lt;известный diff&gt; | Следующий шаг: Подключить Open-LLM-VTuber к gateway только через local conf.yaml.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10. Интеграция gateway с Open-LLM-VTuber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Атомарная цель. </w:t>
            </w:r>
            <w:r>
              <w:t>Перенаправить LLM-трафик на 127.0.0.1:8642 только локальной конфигурацией.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Что мы делаем и зачем</w:t>
      </w:r>
    </w:p>
    <w:p>
      <w:pPr>
        <w:keepLines/>
      </w:pPr>
      <w:r>
        <w:t>Интеграция должна доказать, что приложение воспринимает gateway как обычный OpenAI-compatible provider. Если для этого приходится менять factory или templates, граница совместимости не выдержана и эксперимент останавливается до отдельного adapter-шага.</w:t>
      </w:r>
    </w:p>
    <w:p>
      <w:pPr>
        <w:pStyle w:val="Heading2"/>
        <w:keepNext/>
      </w:pPr>
      <w:r>
        <w:t>Что должно быть готово</w:t>
      </w:r>
    </w:p>
    <w:p>
      <w:pPr>
        <w:pStyle w:val="ListBullet"/>
        <w:spacing w:after="80" w:line="300" w:lineRule="auto"/>
        <w:ind w:left="540" w:hanging="271"/>
        <w:keepLines/>
      </w:pPr>
      <w:r>
        <w:t>Gateway health зелёный.</w:t>
      </w:r>
    </w:p>
    <w:p>
      <w:pPr>
        <w:pStyle w:val="ListBullet"/>
        <w:spacing w:after="80" w:line="300" w:lineRule="auto"/>
        <w:ind w:left="540" w:hanging="271"/>
        <w:keepLines/>
      </w:pPr>
      <w:r>
        <w:t>Ollama работает.</w:t>
      </w:r>
    </w:p>
    <w:p>
      <w:pPr>
        <w:pStyle w:val="ListBullet"/>
        <w:spacing w:after="80" w:line="300" w:lineRule="auto"/>
        <w:ind w:left="540" w:hanging="271"/>
        <w:keepLines/>
      </w:pPr>
      <w:r>
        <w:t>Известен локальный gateway token, но он не выводится и не сохраняется в evidence.</w:t>
      </w:r>
    </w:p>
    <w:p>
      <w:pPr>
        <w:pStyle w:val="Heading2"/>
        <w:keepNext/>
      </w:pPr>
      <w:r>
        <w:t>Где выполнять</w:t>
      </w:r>
    </w:p>
    <w:p>
      <w:pPr>
        <w:keepLines/>
      </w:pPr>
      <w:r>
        <w:t>Три процесса в отдельных окнах: Ollama, gateway, Open-LLM-VTuber. Codex меняет только local conf.yaml после подтверждения.</w:t>
      </w:r>
    </w:p>
    <w:p>
      <w:pPr>
        <w:pStyle w:val="Heading2"/>
        <w:keepNext/>
      </w:pPr>
      <w:r>
        <w:t>Scope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Разрешено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Только действия, прямо указанные в prompt и командах этого эксперимента.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Запрещено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Секреты, изменение main/upstream, расширение scope и скрытое исправление новых ошибок.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Результат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Артефакты и критерии на третьей странице эксперимента.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10: готовое выполнение</w:t>
      </w:r>
    </w:p>
    <w:p>
      <w:pPr>
        <w:keepLines/>
      </w:pPr>
      <w:r>
        <w:t>Откройте Codex из папки, указанной на предыдущей странице. Для независимого аудита обязательно создайте новую сессию. Скопируйте следующий prompt целиком, не вырезая ограничения.</w:t>
      </w:r>
    </w:p>
    <w:p>
      <w:pPr>
        <w:pStyle w:val="SmallNote"/>
        <w:keepLines/>
      </w:pPr>
      <w:r>
        <w:rPr>
          <w:b/>
        </w:rPr>
        <w:t>PROMPT ДЛЯ CODEX - КОПИРОВАТЬ ЦЕЛИКОМ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Работай как инженер в режиме контролируемого агента.</w:t>
            </w:r>
            <w:r>
              <w:br/>
            </w:r>
            <w:r>
              <w:t>Перед любым изменением покажи карту релевантной части репозитория, одну атомарную цель, файлы чтения и изменения, риски и команды проверки.</w:t>
            </w:r>
            <w:r>
              <w:br/>
            </w:r>
            <w:r>
              <w:t>Сначала покажи план. Не меняй файлы до моего явного подтверждения.</w:t>
            </w:r>
            <w:r>
              <w:br/>
            </w:r>
            <w:r>
              <w:t>Не используй sudo, force push, git reset --hard, git clean -fd и опасные команды удаления.</w:t>
            </w:r>
            <w:r>
              <w:br/>
            </w:r>
            <w:r>
              <w:t>Не переключай и не изменяй main.</w:t>
            </w:r>
            <w:r>
              <w:br/>
            </w:r>
            <w:r>
              <w:t>Не читай и не печатай .env, токены, SSH-ключи, cookies и keychain.</w:t>
            </w:r>
            <w:r>
              <w:br/>
            </w:r>
            <w:r>
              <w:t>Не трогай файлы за пределами указанного scope.</w:t>
            </w:r>
            <w:r>
              <w:br/>
            </w:r>
            <w:r>
              <w:t>Не скрывай ошибки и не подменяй тест словесным утверждением.</w:t>
            </w:r>
            <w:r>
              <w:br/>
            </w:r>
            <w:r>
              <w:t>После изменения покажи краткий diff, реальный минимальный тест и git status --short.</w:t>
            </w:r>
            <w:r>
              <w:br/>
            </w:r>
            <w:r>
              <w:t>Если нужен больший scope, остановись и запроси новый атомарный шаг.</w:t>
            </w:r>
            <w:r>
              <w:br/>
            </w:r>
            <w:r/>
            <w:r>
              <w:br/>
            </w:r>
            <w:r>
              <w:t>Текущая задача: изменить только локальный untracked conf.yaml Open-LLM-VTuber. Не меняй source, templates и dependencies.</w:t>
            </w:r>
            <w:r>
              <w:br/>
            </w:r>
            <w:r/>
            <w:r>
              <w:br/>
            </w:r>
            <w:r>
              <w:t>Сначала найди точные keys openai_compatible_llm и basic_memory_agent.llm_provider. Покажи plan для llm_provider: openai_compatible_llm, base_url: http://127.0.0.1:8642/v1, model: qwen3-vl:4b и llm_api_key: &lt;локальный token&gt;. Не показывай реальное значение token ни до, ни после изменения.</w:t>
            </w:r>
            <w:r>
              <w:br/>
            </w:r>
            <w:r/>
            <w:r>
              <w:br/>
            </w:r>
            <w:r>
              <w:t>После подтверждения измени только эти keys. Запусти verbose server и сделай один text-only smoke test. Сопоставь request_id приложения и gateway. Покажи git status --short.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Команды PowerShell</w:t>
      </w:r>
    </w:p>
    <w:p>
      <w:pPr>
        <w:keepLines/>
      </w:pPr>
      <w:r>
        <w:t>Команды ниже нужны либо для ручного выполнения, либо для сверки предложения Codex. Строки после комментария «после подтверждения» не запускаются заранее.</w:t>
      </w:r>
    </w:p>
    <w:p>
      <w:pPr>
        <w:pStyle w:val="SmallNote"/>
        <w:keepLines/>
      </w:pPr>
      <w:r>
        <w:rPr>
          <w:b/>
        </w:rPr>
        <w:t>КОМАНДЫ - КОПИРОВАТЬ ПО ПОРЯДКУ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# Окно 1</w:t>
            </w:r>
            <w:r>
              <w:br/>
            </w:r>
            <w:r>
              <w:t>ollama serve</w:t>
            </w:r>
            <w:r>
              <w:br/>
            </w:r>
            <w:r/>
            <w:r>
              <w:br/>
            </w:r>
            <w:r>
              <w:t># Окно 2</w:t>
            </w:r>
            <w:r>
              <w:br/>
            </w:r>
            <w:r>
              <w:t>Set-Location C:\dev\agent-lab\local-agent-gateway</w:t>
            </w:r>
            <w:r>
              <w:br/>
            </w:r>
            <w:r>
              <w:t>uv run uvicorn app.main:app --host 127.0.0.1 --port 8642</w:t>
            </w:r>
            <w:r>
              <w:br/>
            </w:r>
            <w:r/>
            <w:r>
              <w:br/>
            </w:r>
            <w:r>
              <w:t># Окно 3</w:t>
            </w:r>
            <w:r>
              <w:br/>
            </w:r>
            <w:r>
              <w:t>Set-Location C:\dev\agent-lab\Open-LLM-VTuber</w:t>
            </w:r>
            <w:r>
              <w:br/>
            </w:r>
            <w:r>
              <w:t>uv run run_server.py --verbose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Как действовать при запросе разрешения</w:t>
      </w:r>
    </w:p>
    <w:p>
      <w:pPr>
        <w:numPr>
          <w:ilvl w:val="0"/>
          <w:numId w:val="21"/>
        </w:numPr>
        <w:spacing w:after="80" w:line="300" w:lineRule="auto"/>
        <w:ind w:left="540" w:hanging="271"/>
        <w:keepLines/>
      </w:pPr>
      <w:r>
        <w:t>Прочитайте команду и рабочую папку; сразу сверьте их со scope этого эксперимента.</w:t>
      </w:r>
    </w:p>
    <w:p>
      <w:pPr>
        <w:numPr>
          <w:ilvl w:val="0"/>
          <w:numId w:val="21"/>
        </w:numPr>
        <w:spacing w:after="80" w:line="300" w:lineRule="auto"/>
        <w:ind w:left="540" w:hanging="271"/>
        <w:keepLines/>
      </w:pPr>
      <w:r>
        <w:t>Для одной безопасной команды выберите разовое Yes, proceed.</w:t>
      </w:r>
    </w:p>
    <w:p>
      <w:pPr>
        <w:numPr>
          <w:ilvl w:val="0"/>
          <w:numId w:val="21"/>
        </w:numPr>
        <w:spacing w:after="80" w:line="300" w:lineRule="auto"/>
        <w:ind w:left="540" w:hanging="271"/>
        <w:keepLines/>
      </w:pPr>
      <w:r>
        <w:t>Если команда читает секреты, пишет за пределами scope или меняет main - нажмите Esc и объясните ограничение.</w:t>
      </w:r>
    </w:p>
    <w:p>
      <w:pPr>
        <w:pStyle w:val="Heading1"/>
        <w:keepNext/>
        <w:pageBreakBefore/>
      </w:pPr>
      <w:r>
        <w:t>Эксперимент 10: проверка результата</w:t>
      </w:r>
    </w:p>
    <w:p>
      <w:pPr>
        <w:pStyle w:val="Heading2"/>
        <w:keepNext/>
      </w:pPr>
      <w:r>
        <w:t>Что должно получиться</w:t>
      </w:r>
    </w:p>
    <w:p>
      <w:pPr>
        <w:pStyle w:val="ListBullet"/>
        <w:spacing w:after="80" w:line="300" w:lineRule="auto"/>
        <w:ind w:left="540" w:hanging="271"/>
        <w:keepLines/>
      </w:pPr>
      <w:r>
        <w:t>VTuber отправляет запрос на :8642, а не напрямую на :11434.</w:t>
      </w:r>
    </w:p>
    <w:p>
      <w:pPr>
        <w:pStyle w:val="ListBullet"/>
        <w:spacing w:after="80" w:line="300" w:lineRule="auto"/>
        <w:ind w:left="540" w:hanging="271"/>
        <w:keepLines/>
      </w:pPr>
      <w:r>
        <w:t>Gateway логирует request_id и backend/model без prompt.</w:t>
      </w:r>
    </w:p>
    <w:p>
      <w:pPr>
        <w:pStyle w:val="ListBullet"/>
        <w:spacing w:after="80" w:line="300" w:lineRule="auto"/>
        <w:ind w:left="540" w:hanging="271"/>
        <w:keepLines/>
      </w:pPr>
      <w:r>
        <w:t>Ответ возвращается в UI.</w:t>
      </w:r>
    </w:p>
    <w:p>
      <w:pPr>
        <w:pStyle w:val="ListBullet"/>
        <w:spacing w:after="80" w:line="300" w:lineRule="auto"/>
        <w:ind w:left="540" w:hanging="271"/>
        <w:keepLines/>
      </w:pPr>
      <w:r>
        <w:t>Source tree VTuber чистый.</w:t>
      </w:r>
    </w:p>
    <w:p>
      <w:pPr>
        <w:pStyle w:val="Heading2"/>
        <w:keepNext/>
      </w:pPr>
      <w:r>
        <w:t>Типовые ошибки и действия</w:t>
      </w:r>
    </w:p>
    <w:p>
      <w:pPr>
        <w:pStyle w:val="ListBullet"/>
        <w:spacing w:after="80" w:line="300" w:lineRule="auto"/>
        <w:ind w:left="540" w:hanging="271"/>
        <w:keepLines/>
      </w:pPr>
      <w:r>
        <w:t>Connection refused 8642: запустить gateway и проверить /health.</w:t>
      </w:r>
    </w:p>
    <w:p>
      <w:pPr>
        <w:pStyle w:val="ListBullet"/>
        <w:spacing w:after="80" w:line="300" w:lineRule="auto"/>
        <w:ind w:left="540" w:hanging="271"/>
        <w:keepLines/>
      </w:pPr>
      <w:r>
        <w:t>401: локально сверить token; не печатать его.</w:t>
      </w:r>
    </w:p>
    <w:p>
      <w:pPr>
        <w:pStyle w:val="ListBullet"/>
        <w:spacing w:after="80" w:line="300" w:lineRule="auto"/>
        <w:ind w:left="540" w:hanging="271"/>
        <w:keepLines/>
      </w:pPr>
      <w:r>
        <w:t>Model denied: добавить модель в allowlist отдельным конфигурационным шагом.</w:t>
      </w:r>
    </w:p>
    <w:p>
      <w:pPr>
        <w:pStyle w:val="ListBullet"/>
        <w:spacing w:after="80" w:line="300" w:lineRule="auto"/>
        <w:ind w:left="540" w:hanging="271"/>
        <w:keepLines/>
      </w:pPr>
      <w:r>
        <w:t>Требуется source patch: остановиться и зафиксировать contract gap.</w:t>
      </w:r>
    </w:p>
    <w:p>
      <w:pPr>
        <w:pStyle w:val="Heading2"/>
        <w:keepNext/>
      </w:pPr>
      <w:r>
        <w:t>Артефакты и доказательства</w:t>
      </w:r>
    </w:p>
    <w:p>
      <w:pPr>
        <w:keepLines/>
      </w:pPr>
      <w:r>
        <w:t>[ ] Обезличенные выбранные keys.</w:t>
      </w:r>
    </w:p>
    <w:p>
      <w:pPr>
        <w:keepLines/>
      </w:pPr>
      <w:r>
        <w:t>[ ] Gateway request_id.</w:t>
      </w:r>
    </w:p>
    <w:p>
      <w:pPr>
        <w:keepLines/>
      </w:pPr>
      <w:r>
        <w:t>[ ] Text-only ответ.</w:t>
      </w:r>
    </w:p>
    <w:p>
      <w:pPr>
        <w:keepLines/>
      </w:pPr>
      <w:r>
        <w:t>[ ] git status --short обоих проектов.</w:t>
      </w:r>
    </w:p>
    <w:p>
      <w:pPr>
        <w:pStyle w:val="Heading2"/>
        <w:keepNext/>
      </w:pPr>
      <w:r>
        <w:t>Критерий завершения</w:t>
      </w:r>
    </w:p>
    <w:p>
      <w:pPr>
        <w:keepLines/>
      </w:pPr>
      <w:r>
        <w:t>[ ] Единый endpoint работает.</w:t>
      </w:r>
    </w:p>
    <w:p>
      <w:pPr>
        <w:keepLines/>
      </w:pPr>
      <w:r>
        <w:t>[ ] Cloud не вызывается.</w:t>
      </w:r>
    </w:p>
    <w:p>
      <w:pPr>
        <w:keepLines/>
      </w:pPr>
      <w:r>
        <w:t>[ ] VTuber source/templates/dependencies неизменны.</w:t>
      </w:r>
    </w:p>
    <w:p>
      <w:pPr>
        <w:pStyle w:val="SmallNote"/>
        <w:keepLines/>
      </w:pPr>
      <w:r>
        <w:rPr>
          <w:b/>
        </w:rPr>
        <w:t>ГОТОВАЯ ЗАПИСЬ В ОТЧЁТ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Эксперимент 10: Интеграция gateway с Open-LLM-VTuber | Статус: PASS / FAIL / NOT PROVEN</w:t>
            </w:r>
            <w:r>
              <w:br/>
            </w:r>
            <w:r>
              <w:t>Доказательство: &lt;минимальный обезличенный вывод&gt; | Не доказано: &lt;ограничение&gt;</w:t>
            </w:r>
            <w:r>
              <w:br/>
            </w:r>
            <w:r>
              <w:t>Source tree: unchanged / &lt;известный diff&gt; | Следующий шаг: Проверить vision и voice path через единый gateway.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11. Экран и голос через gateway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Атомарная цель. </w:t>
            </w:r>
            <w:r>
              <w:t>Проверить один vision-запрос и один локальный voice cycle с контролем приватности и feedback loop.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Что мы делаем и зачем</w:t>
      </w:r>
    </w:p>
    <w:p>
      <w:pPr>
        <w:keepLines/>
      </w:pPr>
      <w:r>
        <w:t>Text-only тест не доказывает перенос изображения, а voice baseline не доказывает работу через gateway. Здесь связываются все компоненты: screenshot -&gt; VLM через gateway -&gt; ответ -&gt; локальный TTS, при этом аудио остаётся локальным.</w:t>
      </w:r>
    </w:p>
    <w:p>
      <w:pPr>
        <w:pStyle w:val="Heading2"/>
        <w:keepNext/>
      </w:pPr>
      <w:r>
        <w:t>Что должно быть готово</w:t>
      </w:r>
    </w:p>
    <w:p>
      <w:pPr>
        <w:pStyle w:val="ListBullet"/>
        <w:spacing w:after="80" w:line="300" w:lineRule="auto"/>
        <w:ind w:left="540" w:hanging="271"/>
        <w:keepLines/>
      </w:pPr>
      <w:r>
        <w:t>Эксперимент 10 PASS.</w:t>
      </w:r>
    </w:p>
    <w:p>
      <w:pPr>
        <w:pStyle w:val="ListBullet"/>
        <w:spacing w:after="80" w:line="300" w:lineRule="auto"/>
        <w:ind w:left="540" w:hanging="271"/>
        <w:keepLines/>
      </w:pPr>
      <w:r>
        <w:t>Подготовлен безопасный screenshot без имён, чатов, token и cookies.</w:t>
      </w:r>
    </w:p>
    <w:p>
      <w:pPr>
        <w:pStyle w:val="ListBullet"/>
        <w:spacing w:after="80" w:line="300" w:lineRule="auto"/>
        <w:ind w:left="540" w:hanging="271"/>
        <w:keepLines/>
      </w:pPr>
      <w:r>
        <w:t>Динамики на умеренной громкости.</w:t>
      </w:r>
    </w:p>
    <w:p>
      <w:pPr>
        <w:pStyle w:val="Heading2"/>
        <w:keepNext/>
      </w:pPr>
      <w:r>
        <w:t>Где выполнять</w:t>
      </w:r>
    </w:p>
    <w:p>
      <w:pPr>
        <w:keepLines/>
      </w:pPr>
      <w:r>
        <w:t>Те же три окна процессов и браузер localhost. Логи собираются обезличенно.</w:t>
      </w:r>
    </w:p>
    <w:p>
      <w:pPr>
        <w:pStyle w:val="Heading2"/>
        <w:keepNext/>
      </w:pPr>
      <w:r>
        <w:t>Scope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Разрешено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Только действия, прямо указанные в prompt и командах этого эксперимента.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Запрещено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Секреты, изменение main/upstream, расширение scope и скрытое исправление новых ошибок.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Результат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Артефакты и критерии на третьей странице эксперимента.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11: готовое выполнение</w:t>
      </w:r>
    </w:p>
    <w:p>
      <w:pPr>
        <w:keepLines/>
      </w:pPr>
      <w:r>
        <w:t>Откройте Codex из папки, указанной на предыдущей странице. Для независимого аудита обязательно создайте новую сессию. Скопируйте следующий prompt целиком, не вырезая ограничения.</w:t>
      </w:r>
    </w:p>
    <w:p>
      <w:pPr>
        <w:pStyle w:val="SmallNote"/>
        <w:keepLines/>
      </w:pPr>
      <w:r>
        <w:rPr>
          <w:b/>
        </w:rPr>
        <w:t>PROMPT ДЛЯ CODEX - КОПИРОВАТЬ ЦЕЛИКОМ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Проведи два ограниченных smoke test без изменения файлов.</w:t>
            </w:r>
            <w:r>
              <w:br/>
            </w:r>
            <w:r/>
            <w:r>
              <w:br/>
            </w:r>
            <w:r>
              <w:t>Тест A: отправь приложенный обезличенный screenshot в Open-LLM-VTuber и задай короткий вопрос о видимом объекте. Докажи по request_id, что payload прошёл через gateway к локальному qwen3-vl:4b.</w:t>
            </w:r>
            <w:r>
              <w:br/>
            </w:r>
            <w:r/>
            <w:r>
              <w:br/>
            </w:r>
            <w:r>
              <w:t>Тест B: один раз включи microphone capture и попроси меня произнести «Шлюз локального голоса 7319». В логах сохрани только метку [REDACTED SPEECH] и уникальное число 7319. После одного TTS-ответа попроси меня выключить микрофон и 15 секунд наблюдай отсутствие новых циклов.</w:t>
            </w:r>
            <w:r>
              <w:br/>
            </w:r>
            <w:r/>
            <w:r>
              <w:br/>
            </w:r>
            <w:r>
              <w:t>Не отправляй аудио в cloud API. Не сохраняй исходный audio. Не выводи полные prompt/response. Ничего не изменяй. В конце дай PASS/FAIL отдельно для vision, ASR, gateway, TTS и loop control.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Команды PowerShell</w:t>
      </w:r>
    </w:p>
    <w:p>
      <w:pPr>
        <w:keepLines/>
      </w:pPr>
      <w:r>
        <w:t>Команды ниже нужны либо для ручного выполнения, либо для сверки предложения Codex. Строки после комментария «после подтверждения» не запускаются заранее.</w:t>
      </w:r>
    </w:p>
    <w:p>
      <w:pPr>
        <w:pStyle w:val="SmallNote"/>
        <w:keepLines/>
      </w:pPr>
      <w:r>
        <w:rPr>
          <w:b/>
        </w:rPr>
        <w:t>КОМАНДЫ - КОПИРОВАТЬ ПО ПОРЯДКУ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# Процессы уже запущены. Read-only проверки:</w:t>
            </w:r>
            <w:r>
              <w:br/>
            </w:r>
            <w:r>
              <w:t>Invoke-RestMethod http://127.0.0.1:8642/health</w:t>
            </w:r>
            <w:r>
              <w:br/>
            </w:r>
            <w:r>
              <w:t>Get-NetTCPConnection -LocalPort 11434,8642,12393 -State Listen</w:t>
            </w:r>
            <w:r>
              <w:br/>
            </w:r>
            <w:r>
              <w:t>git status --short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Как действовать при запросе разрешения</w:t>
      </w:r>
    </w:p>
    <w:p>
      <w:pPr>
        <w:numPr>
          <w:ilvl w:val="0"/>
          <w:numId w:val="22"/>
        </w:numPr>
        <w:spacing w:after="80" w:line="300" w:lineRule="auto"/>
        <w:ind w:left="540" w:hanging="271"/>
        <w:keepLines/>
      </w:pPr>
      <w:r>
        <w:t>Прочитайте команду и рабочую папку; сразу сверьте их со scope этого эксперимента.</w:t>
      </w:r>
    </w:p>
    <w:p>
      <w:pPr>
        <w:numPr>
          <w:ilvl w:val="0"/>
          <w:numId w:val="22"/>
        </w:numPr>
        <w:spacing w:after="80" w:line="300" w:lineRule="auto"/>
        <w:ind w:left="540" w:hanging="271"/>
        <w:keepLines/>
      </w:pPr>
      <w:r>
        <w:t>Для одной безопасной команды выберите разовое Yes, proceed.</w:t>
      </w:r>
    </w:p>
    <w:p>
      <w:pPr>
        <w:numPr>
          <w:ilvl w:val="0"/>
          <w:numId w:val="22"/>
        </w:numPr>
        <w:spacing w:after="80" w:line="300" w:lineRule="auto"/>
        <w:ind w:left="540" w:hanging="271"/>
        <w:keepLines/>
      </w:pPr>
      <w:r>
        <w:t>Если команда читает секреты, пишет за пределами scope или меняет main - нажмите Esc и объясните ограничение.</w:t>
      </w:r>
    </w:p>
    <w:p>
      <w:pPr>
        <w:pStyle w:val="Heading1"/>
        <w:keepNext/>
        <w:pageBreakBefore/>
      </w:pPr>
      <w:r>
        <w:t>Эксперимент 11: проверка результата</w:t>
      </w:r>
    </w:p>
    <w:p>
      <w:pPr>
        <w:pStyle w:val="Heading2"/>
        <w:keepNext/>
      </w:pPr>
      <w:r>
        <w:t>Что должно получиться</w:t>
      </w:r>
    </w:p>
    <w:p>
      <w:pPr>
        <w:pStyle w:val="ListBullet"/>
        <w:spacing w:after="80" w:line="300" w:lineRule="auto"/>
        <w:ind w:left="540" w:hanging="271"/>
        <w:keepLines/>
      </w:pPr>
      <w:r>
        <w:t>Vision-ответ относится к содержимому screenshot.</w:t>
      </w:r>
    </w:p>
    <w:p>
      <w:pPr>
        <w:pStyle w:val="ListBullet"/>
        <w:spacing w:after="80" w:line="300" w:lineRule="auto"/>
        <w:ind w:left="540" w:hanging="271"/>
        <w:keepLines/>
      </w:pPr>
      <w:r>
        <w:t>Request id связывает VTuber и gateway.</w:t>
      </w:r>
    </w:p>
    <w:p>
      <w:pPr>
        <w:pStyle w:val="ListBullet"/>
        <w:spacing w:after="80" w:line="300" w:lineRule="auto"/>
        <w:ind w:left="540" w:hanging="271"/>
        <w:keepLines/>
      </w:pPr>
      <w:r>
        <w:t>ASR transcript сохраняет число 7319.</w:t>
      </w:r>
    </w:p>
    <w:p>
      <w:pPr>
        <w:pStyle w:val="ListBullet"/>
        <w:spacing w:after="80" w:line="300" w:lineRule="auto"/>
        <w:ind w:left="540" w:hanging="271"/>
        <w:keepLines/>
      </w:pPr>
      <w:r>
        <w:t>TTS слышен локально; после выключения микрофона нет нового request_id.</w:t>
      </w:r>
    </w:p>
    <w:p>
      <w:pPr>
        <w:pStyle w:val="Heading2"/>
        <w:keepNext/>
      </w:pPr>
      <w:r>
        <w:t>Типовые ошибки и действия</w:t>
      </w:r>
    </w:p>
    <w:p>
      <w:pPr>
        <w:pStyle w:val="ListBullet"/>
        <w:spacing w:after="80" w:line="300" w:lineRule="auto"/>
        <w:ind w:left="540" w:hanging="271"/>
        <w:keepLines/>
      </w:pPr>
      <w:r>
        <w:t>Screenshot содержит PII: заменить безопасным тестовым изображением.</w:t>
      </w:r>
    </w:p>
    <w:p>
      <w:pPr>
        <w:pStyle w:val="ListBullet"/>
        <w:spacing w:after="80" w:line="300" w:lineRule="auto"/>
        <w:ind w:left="540" w:hanging="271"/>
        <w:keepLines/>
      </w:pPr>
      <w:r>
        <w:t>Vision payload отсутствует: проверить frontend message type read-only.</w:t>
      </w:r>
    </w:p>
    <w:p>
      <w:pPr>
        <w:pStyle w:val="ListBullet"/>
        <w:spacing w:after="80" w:line="300" w:lineRule="auto"/>
        <w:ind w:left="540" w:hanging="271"/>
        <w:keepLines/>
      </w:pPr>
      <w:r>
        <w:t>Повторные циклы: немедленно выключить capture и классифицировать VAD/echo control.</w:t>
      </w:r>
    </w:p>
    <w:p>
      <w:pPr>
        <w:pStyle w:val="ListBullet"/>
        <w:spacing w:after="80" w:line="300" w:lineRule="auto"/>
        <w:ind w:left="540" w:hanging="271"/>
        <w:keepLines/>
      </w:pPr>
      <w:r>
        <w:t>Audio ушёл в cloud: FAIL и остановка эксперимента.</w:t>
      </w:r>
    </w:p>
    <w:p>
      <w:pPr>
        <w:pStyle w:val="Heading2"/>
        <w:keepNext/>
      </w:pPr>
      <w:r>
        <w:t>Артефакты и доказательства</w:t>
      </w:r>
    </w:p>
    <w:p>
      <w:pPr>
        <w:keepLines/>
      </w:pPr>
      <w:r>
        <w:t>[ ] Безопасный screenshot.</w:t>
      </w:r>
    </w:p>
    <w:p>
      <w:pPr>
        <w:keepLines/>
      </w:pPr>
      <w:r>
        <w:t>[ ] Request id vision.</w:t>
      </w:r>
    </w:p>
    <w:p>
      <w:pPr>
        <w:keepLines/>
      </w:pPr>
      <w:r>
        <w:t>[ ] Transcript с 7319.</w:t>
      </w:r>
    </w:p>
    <w:p>
      <w:pPr>
        <w:keepLines/>
      </w:pPr>
      <w:r>
        <w:t>[ ] Ручное подтверждение TTS.</w:t>
      </w:r>
    </w:p>
    <w:p>
      <w:pPr>
        <w:keepLines/>
      </w:pPr>
      <w:r>
        <w:t>[ ] 15-секундное наблюдение loop.</w:t>
      </w:r>
    </w:p>
    <w:p>
      <w:pPr>
        <w:pStyle w:val="Heading2"/>
        <w:keepNext/>
      </w:pPr>
      <w:r>
        <w:t>Критерий завершения</w:t>
      </w:r>
    </w:p>
    <w:p>
      <w:pPr>
        <w:keepLines/>
      </w:pPr>
      <w:r>
        <w:t>[ ] Vision, ASR, gateway и TTS имеют отдельные доказательства.</w:t>
      </w:r>
    </w:p>
    <w:p>
      <w:pPr>
        <w:keepLines/>
      </w:pPr>
      <w:r>
        <w:t>[ ] Аудио не покидало машину.</w:t>
      </w:r>
    </w:p>
    <w:p>
      <w:pPr>
        <w:keepLines/>
      </w:pPr>
      <w:r>
        <w:t>[ ] Нет feedback loop.</w:t>
      </w:r>
    </w:p>
    <w:p>
      <w:pPr>
        <w:pStyle w:val="SmallNote"/>
        <w:keepLines/>
      </w:pPr>
      <w:r>
        <w:rPr>
          <w:b/>
        </w:rPr>
        <w:t>ГОТОВАЯ ЗАПИСЬ В ОТЧЁТ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Эксперимент 11: Экран и голос через gateway | Статус: PASS / FAIL / NOT PROVEN</w:t>
            </w:r>
            <w:r>
              <w:br/>
            </w:r>
            <w:r>
              <w:t>Доказательство: &lt;минимальный обезличенный вывод&gt; | Не доказано: &lt;ограничение&gt;</w:t>
            </w:r>
            <w:r>
              <w:br/>
            </w:r>
            <w:r>
              <w:t>Source tree: unchanged / &lt;известный diff&gt; | Следующий шаг: Проверить, нужен ли вообще adapter между VTuber и gateway.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12. Adapter только при доказанном разрыве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Атомарная цель. </w:t>
            </w:r>
            <w:r>
              <w:t>Создать минимальный adapter лишь при наличии воспроизводимого несовместимого request/response контракта.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Что мы делаем и зачем</w:t>
      </w:r>
    </w:p>
    <w:p>
      <w:pPr>
        <w:keepLines/>
      </w:pPr>
      <w:r>
        <w:t>Speculative adapter увеличивает код и скрывает реальную совместимость. Правильный результат эксперимента может быть NOT REQUIRED. Код разрешается только после failing contract test, который показывает конкретное несовпадающее поле.</w:t>
      </w:r>
    </w:p>
    <w:p>
      <w:pPr>
        <w:pStyle w:val="Heading2"/>
        <w:keepNext/>
      </w:pPr>
      <w:r>
        <w:t>Что должно быть готово</w:t>
      </w:r>
    </w:p>
    <w:p>
      <w:pPr>
        <w:pStyle w:val="ListBullet"/>
        <w:spacing w:after="80" w:line="300" w:lineRule="auto"/>
        <w:ind w:left="540" w:hanging="271"/>
        <w:keepLines/>
      </w:pPr>
      <w:r>
        <w:t>Есть sanitized request/response наблюдение эксперимента 11.</w:t>
      </w:r>
    </w:p>
    <w:p>
      <w:pPr>
        <w:pStyle w:val="ListBullet"/>
        <w:spacing w:after="80" w:line="300" w:lineRule="auto"/>
        <w:ind w:left="540" w:hanging="271"/>
        <w:keepLines/>
      </w:pPr>
      <w:r>
        <w:t>Gateway tests зелёные.</w:t>
      </w:r>
    </w:p>
    <w:p>
      <w:pPr>
        <w:pStyle w:val="Heading2"/>
        <w:keepNext/>
      </w:pPr>
      <w:r>
        <w:t>Где выполнять</w:t>
      </w:r>
    </w:p>
    <w:p>
      <w:pPr>
        <w:keepLines/>
      </w:pPr>
      <w:r>
        <w:t>Только local-agent-gateway. Open-LLM-VTuber остаётся read-only.</w:t>
      </w:r>
    </w:p>
    <w:p>
      <w:pPr>
        <w:pStyle w:val="Heading2"/>
        <w:keepNext/>
      </w:pPr>
      <w:r>
        <w:t>Scope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Разрешено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Только действия, прямо указанные в prompt и командах этого эксперимента.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Запрещено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Секреты, изменение main/upstream, расширение scope и скрытое исправление новых ошибок.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Результат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Артефакты и критерии на третьей странице эксперимента.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12: готовое выполнение</w:t>
      </w:r>
    </w:p>
    <w:p>
      <w:pPr>
        <w:keepLines/>
      </w:pPr>
      <w:r>
        <w:t>Откройте Codex из папки, указанной на предыдущей странице. Для независимого аудита обязательно создайте новую сессию. Скопируйте следующий prompt целиком, не вырезая ограничения.</w:t>
      </w:r>
    </w:p>
    <w:p>
      <w:pPr>
        <w:pStyle w:val="SmallNote"/>
        <w:keepLines/>
      </w:pPr>
      <w:r>
        <w:rPr>
          <w:b/>
        </w:rPr>
        <w:t>PROMPT ДЛЯ CODEX - КОПИРОВАТЬ ЦЕЛИКОМ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Работай как инженер в режиме контролируемого агента.</w:t>
            </w:r>
            <w:r>
              <w:br/>
            </w:r>
            <w:r>
              <w:t>Перед любым изменением покажи карту релевантной части репозитория, одну атомарную цель, файлы чтения и изменения, риски и команды проверки.</w:t>
            </w:r>
            <w:r>
              <w:br/>
            </w:r>
            <w:r>
              <w:t>Сначала покажи план. Не меняй файлы до моего явного подтверждения.</w:t>
            </w:r>
            <w:r>
              <w:br/>
            </w:r>
            <w:r>
              <w:t>Не используй sudo, force push, git reset --hard, git clean -fd и опасные команды удаления.</w:t>
            </w:r>
            <w:r>
              <w:br/>
            </w:r>
            <w:r>
              <w:t>Не переключай и не изменяй main.</w:t>
            </w:r>
            <w:r>
              <w:br/>
            </w:r>
            <w:r>
              <w:t>Не читай и не печатай .env, токены, SSH-ключи, cookies и keychain.</w:t>
            </w:r>
            <w:r>
              <w:br/>
            </w:r>
            <w:r>
              <w:t>Не трогай файлы за пределами указанного scope.</w:t>
            </w:r>
            <w:r>
              <w:br/>
            </w:r>
            <w:r>
              <w:t>Не скрывай ошибки и не подменяй тест словесным утверждением.</w:t>
            </w:r>
            <w:r>
              <w:br/>
            </w:r>
            <w:r>
              <w:t>После изменения покажи краткий diff, реальный минимальный тест и git status --short.</w:t>
            </w:r>
            <w:r>
              <w:br/>
            </w:r>
            <w:r>
              <w:t>Если нужен больший scope, остановись и запроси новый атомарный шаг.</w:t>
            </w:r>
            <w:r>
              <w:br/>
            </w:r>
            <w:r/>
            <w:r>
              <w:br/>
            </w:r>
            <w:r>
              <w:t>Текущая задача: определить, нужен ли adapter для совместимости Open-LLM-VTuber с gateway.</w:t>
            </w:r>
            <w:r>
              <w:br/>
            </w:r>
            <w:r/>
            <w:r>
              <w:br/>
            </w:r>
            <w:r>
              <w:t>Сначала read-only сравни фактический sanitized request/response с поддерживаемой схемой gateway. Если формат совместим, не меняй код: зафиксируй NOT REQUIRED и покажи доказательство.</w:t>
            </w:r>
            <w:r>
              <w:br/>
            </w:r>
            <w:r/>
            <w:r>
              <w:br/>
            </w:r>
            <w:r>
              <w:t>Если несовместимость доказана, сначала добавь ровно один failing contract test. Покажи его реальный FAIL. После нового подтверждения реализуй минимальное преобразование только несовместимых полей, сохрани request_id/status и нейтральные ошибки. Затем покажи diff и PASS того же теста плюс полного pytest. Не добавляй features сверх контракта.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Команды PowerShell</w:t>
      </w:r>
    </w:p>
    <w:p>
      <w:pPr>
        <w:keepLines/>
      </w:pPr>
      <w:r>
        <w:t>Команды ниже нужны либо для ручного выполнения, либо для сверки предложения Codex. Строки после комментария «после подтверждения» не запускаются заранее.</w:t>
      </w:r>
    </w:p>
    <w:p>
      <w:pPr>
        <w:pStyle w:val="SmallNote"/>
        <w:keepLines/>
      </w:pPr>
      <w:r>
        <w:rPr>
          <w:b/>
        </w:rPr>
        <w:t>КОМАНДЫ - КОПИРОВАТЬ ПО ПОРЯДКУ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Set-Location C:\dev\agent-lab\local-agent-gateway</w:t>
            </w:r>
            <w:r>
              <w:br/>
            </w:r>
            <w:r>
              <w:t>uv run pytest -q</w:t>
            </w:r>
            <w:r>
              <w:br/>
            </w:r>
            <w:r>
              <w:t>git diff --check</w:t>
            </w:r>
            <w:r>
              <w:br/>
            </w:r>
            <w:r>
              <w:t>git status --short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Как действовать при запросе разрешения</w:t>
      </w:r>
    </w:p>
    <w:p>
      <w:pPr>
        <w:numPr>
          <w:ilvl w:val="0"/>
          <w:numId w:val="23"/>
        </w:numPr>
        <w:spacing w:after="80" w:line="300" w:lineRule="auto"/>
        <w:ind w:left="540" w:hanging="271"/>
        <w:keepLines/>
      </w:pPr>
      <w:r>
        <w:t>Прочитайте команду и рабочую папку; сразу сверьте их со scope этого эксперимента.</w:t>
      </w:r>
    </w:p>
    <w:p>
      <w:pPr>
        <w:numPr>
          <w:ilvl w:val="0"/>
          <w:numId w:val="23"/>
        </w:numPr>
        <w:spacing w:after="80" w:line="300" w:lineRule="auto"/>
        <w:ind w:left="540" w:hanging="271"/>
        <w:keepLines/>
      </w:pPr>
      <w:r>
        <w:t>Для одной безопасной команды выберите разовое Yes, proceed.</w:t>
      </w:r>
    </w:p>
    <w:p>
      <w:pPr>
        <w:numPr>
          <w:ilvl w:val="0"/>
          <w:numId w:val="23"/>
        </w:numPr>
        <w:spacing w:after="80" w:line="300" w:lineRule="auto"/>
        <w:ind w:left="540" w:hanging="271"/>
        <w:keepLines/>
      </w:pPr>
      <w:r>
        <w:t>Если команда читает секреты, пишет за пределами scope или меняет main - нажмите Esc и объясните ограничение.</w:t>
      </w:r>
    </w:p>
    <w:p>
      <w:pPr>
        <w:pStyle w:val="Heading1"/>
        <w:keepNext/>
        <w:pageBreakBefore/>
      </w:pPr>
      <w:r>
        <w:t>Эксперимент 12: проверка результата</w:t>
      </w:r>
    </w:p>
    <w:p>
      <w:pPr>
        <w:pStyle w:val="Heading2"/>
        <w:keepNext/>
      </w:pPr>
      <w:r>
        <w:t>Что должно получиться</w:t>
      </w:r>
    </w:p>
    <w:p>
      <w:pPr>
        <w:pStyle w:val="ListBullet"/>
        <w:spacing w:after="80" w:line="300" w:lineRule="auto"/>
        <w:ind w:left="540" w:hanging="271"/>
        <w:keepLines/>
      </w:pPr>
      <w:r>
        <w:t>Совместимый формат приводит к NOT REQUIRED без diff.</w:t>
      </w:r>
    </w:p>
    <w:p>
      <w:pPr>
        <w:pStyle w:val="ListBullet"/>
        <w:spacing w:after="80" w:line="300" w:lineRule="auto"/>
        <w:ind w:left="540" w:hanging="271"/>
        <w:keepLines/>
      </w:pPr>
      <w:r>
        <w:t>При разрыве существует тест, который сначала падает, затем проходит.</w:t>
      </w:r>
    </w:p>
    <w:p>
      <w:pPr>
        <w:pStyle w:val="ListBullet"/>
        <w:spacing w:after="80" w:line="300" w:lineRule="auto"/>
        <w:ind w:left="540" w:hanging="271"/>
        <w:keepLines/>
      </w:pPr>
      <w:r>
        <w:t>Adapter не переписывает prompt и не раскрывает token.</w:t>
      </w:r>
    </w:p>
    <w:p>
      <w:pPr>
        <w:pStyle w:val="Heading2"/>
        <w:keepNext/>
      </w:pPr>
      <w:r>
        <w:t>Типовые ошибки и действия</w:t>
      </w:r>
    </w:p>
    <w:p>
      <w:pPr>
        <w:pStyle w:val="ListBullet"/>
        <w:spacing w:after="80" w:line="300" w:lineRule="auto"/>
        <w:ind w:left="540" w:hanging="271"/>
        <w:keepLines/>
      </w:pPr>
      <w:r>
        <w:t>Нет sanitized payload: статус NOT PROVEN, код не писать.</w:t>
      </w:r>
    </w:p>
    <w:p>
      <w:pPr>
        <w:pStyle w:val="ListBullet"/>
        <w:spacing w:after="80" w:line="300" w:lineRule="auto"/>
        <w:ind w:left="540" w:hanging="271"/>
        <w:keepLines/>
      </w:pPr>
      <w:r>
        <w:t>Тест проходит до реализации: он не доказывает разрыв.</w:t>
      </w:r>
    </w:p>
    <w:p>
      <w:pPr>
        <w:pStyle w:val="ListBullet"/>
        <w:spacing w:after="80" w:line="300" w:lineRule="auto"/>
        <w:ind w:left="540" w:hanging="271"/>
        <w:keepLines/>
      </w:pPr>
      <w:r>
        <w:t>Adapter меняет много полей: сузить scope.</w:t>
      </w:r>
    </w:p>
    <w:p>
      <w:pPr>
        <w:pStyle w:val="ListBullet"/>
        <w:spacing w:after="80" w:line="300" w:lineRule="auto"/>
        <w:ind w:left="540" w:hanging="271"/>
        <w:keepLines/>
      </w:pPr>
      <w:r>
        <w:t>VTuber source предлагается править: остановиться.</w:t>
      </w:r>
    </w:p>
    <w:p>
      <w:pPr>
        <w:pStyle w:val="Heading2"/>
        <w:keepNext/>
      </w:pPr>
      <w:r>
        <w:t>Артефакты и доказательства</w:t>
      </w:r>
    </w:p>
    <w:p>
      <w:pPr>
        <w:keepLines/>
      </w:pPr>
      <w:r>
        <w:t>[ ] NOT REQUIRED с доказательством либо failing/passing test pair.</w:t>
      </w:r>
    </w:p>
    <w:p>
      <w:pPr>
        <w:keepLines/>
      </w:pPr>
      <w:r>
        <w:t>[ ] Минимальный diff adapter.</w:t>
      </w:r>
    </w:p>
    <w:p>
      <w:pPr>
        <w:keepLines/>
      </w:pPr>
      <w:r>
        <w:t>[ ] Полный pytest output.</w:t>
      </w:r>
    </w:p>
    <w:p>
      <w:pPr>
        <w:pStyle w:val="Heading2"/>
        <w:keepNext/>
      </w:pPr>
      <w:r>
        <w:t>Критерий завершения</w:t>
      </w:r>
    </w:p>
    <w:p>
      <w:pPr>
        <w:keepLines/>
      </w:pPr>
      <w:r>
        <w:t>[ ] Нет speculative code.</w:t>
      </w:r>
    </w:p>
    <w:p>
      <w:pPr>
        <w:keepLines/>
      </w:pPr>
      <w:r>
        <w:t>[ ] Совместимость доказана тестом.</w:t>
      </w:r>
    </w:p>
    <w:p>
      <w:pPr>
        <w:keepLines/>
      </w:pPr>
      <w:r>
        <w:t>[ ] Open-LLM-VTuber source неизменен.</w:t>
      </w:r>
    </w:p>
    <w:p>
      <w:pPr>
        <w:pStyle w:val="SmallNote"/>
        <w:keepLines/>
      </w:pPr>
      <w:r>
        <w:rPr>
          <w:b/>
        </w:rPr>
        <w:t>ГОТОВАЯ ЗАПИСЬ В ОТЧЁТ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Эксперимент 12: Adapter только при доказанном разрыве | Статус: PASS / FAIL / NOT PROVEN</w:t>
            </w:r>
            <w:r>
              <w:br/>
            </w:r>
            <w:r>
              <w:t>Доказательство: &lt;минимальный обезличенный вывод&gt; | Не доказано: &lt;ограничение&gt;</w:t>
            </w:r>
            <w:r>
              <w:br/>
            </w:r>
            <w:r>
              <w:t>Source tree: unchanged / &lt;известный diff&gt; | Следующий шаг: Перейти к контролируемой инъекции отказов gateway.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13. Инъекция отказов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Атомарная цель. </w:t>
            </w:r>
            <w:r>
              <w:t>Доказать безопасное поведение gateway при неверном token, запрещённой модели, недоступном Ollama и timeout.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Что мы делаем и зачем</w:t>
      </w:r>
    </w:p>
    <w:p>
      <w:pPr>
        <w:keepLines/>
      </w:pPr>
      <w:r>
        <w:t>Happy-path недостаточен для runtime-сервиса. Ошибка upstream не должна превращаться в stack trace, зависание или утечку секретов. Каждый отказ проверяется отдельным автоматическим тестом с ожидаемым HTTP status.</w:t>
      </w:r>
    </w:p>
    <w:p>
      <w:pPr>
        <w:pStyle w:val="Heading2"/>
        <w:keepNext/>
      </w:pPr>
      <w:r>
        <w:t>Что должно быть готово</w:t>
      </w:r>
    </w:p>
    <w:p>
      <w:pPr>
        <w:pStyle w:val="ListBullet"/>
        <w:spacing w:after="80" w:line="300" w:lineRule="auto"/>
        <w:ind w:left="540" w:hanging="271"/>
        <w:keepLines/>
      </w:pPr>
      <w:r>
        <w:t>Gateway unit/contract tests зелёные.</w:t>
      </w:r>
    </w:p>
    <w:p>
      <w:pPr>
        <w:pStyle w:val="ListBullet"/>
        <w:spacing w:after="80" w:line="300" w:lineRule="auto"/>
        <w:ind w:left="540" w:hanging="271"/>
        <w:keepLines/>
      </w:pPr>
      <w:r>
        <w:t>Ошибки можно симулировать mock transport без остановки пользовательских процессов.</w:t>
      </w:r>
    </w:p>
    <w:p>
      <w:pPr>
        <w:pStyle w:val="Heading2"/>
        <w:keepNext/>
      </w:pPr>
      <w:r>
        <w:t>Где выполнять</w:t>
      </w:r>
    </w:p>
    <w:p>
      <w:pPr>
        <w:keepLines/>
      </w:pPr>
      <w:r>
        <w:t>local-agent-gateway, преимущественно tests/. Реальный Ollama останавливать не требуется, если отказ корректно мокируется.</w:t>
      </w:r>
    </w:p>
    <w:p>
      <w:pPr>
        <w:pStyle w:val="Heading2"/>
        <w:keepNext/>
      </w:pPr>
      <w:r>
        <w:t>Scope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Разрешено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Только действия, прямо указанные в prompt и командах этого эксперимента.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Запрещено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Секреты, изменение main/upstream, расширение scope и скрытое исправление новых ошибок.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Результат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Артефакты и критерии на третьей странице эксперимента.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13: готовое выполнение</w:t>
      </w:r>
    </w:p>
    <w:p>
      <w:pPr>
        <w:keepLines/>
      </w:pPr>
      <w:r>
        <w:t>Откройте Codex из папки, указанной на предыдущей странице. Для независимого аудита обязательно создайте новую сессию. Скопируйте следующий prompt целиком, не вырезая ограничения.</w:t>
      </w:r>
    </w:p>
    <w:p>
      <w:pPr>
        <w:pStyle w:val="SmallNote"/>
        <w:keepLines/>
      </w:pPr>
      <w:r>
        <w:rPr>
          <w:b/>
        </w:rPr>
        <w:t>PROMPT ДЛЯ CODEX - КОПИРОВАТЬ ЦЕЛИКОМ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Работай как инженер в режиме контролируемого агента.</w:t>
            </w:r>
            <w:r>
              <w:br/>
            </w:r>
            <w:r>
              <w:t>Перед любым изменением покажи карту релевантной части репозитория, одну атомарную цель, файлы чтения и изменения, риски и команды проверки.</w:t>
            </w:r>
            <w:r>
              <w:br/>
            </w:r>
            <w:r>
              <w:t>Сначала покажи план. Не меняй файлы до моего явного подтверждения.</w:t>
            </w:r>
            <w:r>
              <w:br/>
            </w:r>
            <w:r>
              <w:t>Не используй sudo, force push, git reset --hard, git clean -fd и опасные команды удаления.</w:t>
            </w:r>
            <w:r>
              <w:br/>
            </w:r>
            <w:r>
              <w:t>Не переключай и не изменяй main.</w:t>
            </w:r>
            <w:r>
              <w:br/>
            </w:r>
            <w:r>
              <w:t>Не читай и не печатай .env, токены, SSH-ключи, cookies и keychain.</w:t>
            </w:r>
            <w:r>
              <w:br/>
            </w:r>
            <w:r>
              <w:t>Не трогай файлы за пределами указанного scope.</w:t>
            </w:r>
            <w:r>
              <w:br/>
            </w:r>
            <w:r>
              <w:t>Не скрывай ошибки и не подменяй тест словесным утверждением.</w:t>
            </w:r>
            <w:r>
              <w:br/>
            </w:r>
            <w:r>
              <w:t>После изменения покажи краткий diff, реальный минимальный тест и git status --short.</w:t>
            </w:r>
            <w:r>
              <w:br/>
            </w:r>
            <w:r>
              <w:t>Если нужен больший scope, остановись и запроси новый атомарный шаг.</w:t>
            </w:r>
            <w:r>
              <w:br/>
            </w:r>
            <w:r/>
            <w:r>
              <w:br/>
            </w:r>
            <w:r>
              <w:t>Добавь только тесты безопасных отказов gateway: отсутствующий/неверный Bearer -&gt; 401; запрещённый backend/model -&gt; отказ до network call; upstream connection failure -&gt; 502 или 503; timeout -&gt; 504 или документированный нейтральный статус. Проверяй отсутствие token, prompt, traceback и локальных путей в body/log capture.</w:t>
            </w:r>
            <w:r>
              <w:br/>
            </w:r>
            <w:r/>
            <w:r>
              <w:br/>
            </w:r>
            <w:r>
              <w:t>Сначала покажи план тестов и ожидаемую таблицу status. После подтверждения добавь тесты. Меняй production code только если реальный тест обнаружит несоответствие, и только после отдельного подтверждения. Покажи полный pytest output и git diff.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Команды PowerShell</w:t>
      </w:r>
    </w:p>
    <w:p>
      <w:pPr>
        <w:keepLines/>
      </w:pPr>
      <w:r>
        <w:t>Команды ниже нужны либо для ручного выполнения, либо для сверки предложения Codex. Строки после комментария «после подтверждения» не запускаются заранее.</w:t>
      </w:r>
    </w:p>
    <w:p>
      <w:pPr>
        <w:pStyle w:val="SmallNote"/>
        <w:keepLines/>
      </w:pPr>
      <w:r>
        <w:rPr>
          <w:b/>
        </w:rPr>
        <w:t>КОМАНДЫ - КОПИРОВАТЬ ПО ПОРЯДКУ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Set-Location C:\dev\agent-lab\local-agent-gateway</w:t>
            </w:r>
            <w:r>
              <w:br/>
            </w:r>
            <w:r>
              <w:t>uv run pytest -q</w:t>
            </w:r>
            <w:r>
              <w:br/>
            </w:r>
            <w:r>
              <w:t>git diff --check</w:t>
            </w:r>
            <w:r>
              <w:br/>
            </w:r>
            <w:r>
              <w:t>git status --short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Как действовать при запросе разрешения</w:t>
      </w:r>
    </w:p>
    <w:p>
      <w:pPr>
        <w:numPr>
          <w:ilvl w:val="0"/>
          <w:numId w:val="24"/>
        </w:numPr>
        <w:spacing w:after="80" w:line="300" w:lineRule="auto"/>
        <w:ind w:left="540" w:hanging="271"/>
        <w:keepLines/>
      </w:pPr>
      <w:r>
        <w:t>Прочитайте команду и рабочую папку; сразу сверьте их со scope этого эксперимента.</w:t>
      </w:r>
    </w:p>
    <w:p>
      <w:pPr>
        <w:numPr>
          <w:ilvl w:val="0"/>
          <w:numId w:val="24"/>
        </w:numPr>
        <w:spacing w:after="80" w:line="300" w:lineRule="auto"/>
        <w:ind w:left="540" w:hanging="271"/>
        <w:keepLines/>
      </w:pPr>
      <w:r>
        <w:t>Для одной безопасной команды выберите разовое Yes, proceed.</w:t>
      </w:r>
    </w:p>
    <w:p>
      <w:pPr>
        <w:numPr>
          <w:ilvl w:val="0"/>
          <w:numId w:val="24"/>
        </w:numPr>
        <w:spacing w:after="80" w:line="300" w:lineRule="auto"/>
        <w:ind w:left="540" w:hanging="271"/>
        <w:keepLines/>
      </w:pPr>
      <w:r>
        <w:t>Если команда читает секреты, пишет за пределами scope или меняет main - нажмите Esc и объясните ограничение.</w:t>
      </w:r>
    </w:p>
    <w:p>
      <w:pPr>
        <w:pStyle w:val="Heading1"/>
        <w:keepNext/>
        <w:pageBreakBefore/>
      </w:pPr>
      <w:r>
        <w:t>Эксперимент 13: проверка результата</w:t>
      </w:r>
    </w:p>
    <w:p>
      <w:pPr>
        <w:pStyle w:val="Heading2"/>
        <w:keepNext/>
      </w:pPr>
      <w:r>
        <w:t>Что должно получиться</w:t>
      </w:r>
    </w:p>
    <w:p>
      <w:pPr>
        <w:pStyle w:val="ListBullet"/>
        <w:spacing w:after="80" w:line="300" w:lineRule="auto"/>
        <w:ind w:left="540" w:hanging="271"/>
        <w:keepLines/>
      </w:pPr>
      <w:r>
        <w:t>Каждый fault имеет отдельный тест.</w:t>
      </w:r>
    </w:p>
    <w:p>
      <w:pPr>
        <w:pStyle w:val="ListBullet"/>
        <w:spacing w:after="80" w:line="300" w:lineRule="auto"/>
        <w:ind w:left="540" w:hanging="271"/>
        <w:keepLines/>
      </w:pPr>
      <w:r>
        <w:t>HTTP body нейтрален.</w:t>
      </w:r>
    </w:p>
    <w:p>
      <w:pPr>
        <w:pStyle w:val="ListBullet"/>
        <w:spacing w:after="80" w:line="300" w:lineRule="auto"/>
        <w:ind w:left="540" w:hanging="271"/>
        <w:keepLines/>
      </w:pPr>
      <w:r>
        <w:t>После симулированного отказа health endpoint продолжает отвечать.</w:t>
      </w:r>
    </w:p>
    <w:p>
      <w:pPr>
        <w:pStyle w:val="Heading2"/>
        <w:keepNext/>
      </w:pPr>
      <w:r>
        <w:t>Типовые ошибки и действия</w:t>
      </w:r>
    </w:p>
    <w:p>
      <w:pPr>
        <w:pStyle w:val="ListBullet"/>
        <w:spacing w:after="80" w:line="300" w:lineRule="auto"/>
        <w:ind w:left="540" w:hanging="271"/>
        <w:keepLines/>
      </w:pPr>
      <w:r>
        <w:t>Тест зависит от реальной сети: заменить mock transport.</w:t>
      </w:r>
    </w:p>
    <w:p>
      <w:pPr>
        <w:pStyle w:val="ListBullet"/>
        <w:spacing w:after="80" w:line="300" w:lineRule="auto"/>
        <w:ind w:left="540" w:hanging="271"/>
        <w:keepLines/>
      </w:pPr>
      <w:r>
        <w:t>Stack trace попал в body: исправить exception mapping отдельным минимальным diff.</w:t>
      </w:r>
    </w:p>
    <w:p>
      <w:pPr>
        <w:pStyle w:val="ListBullet"/>
        <w:spacing w:after="80" w:line="300" w:lineRule="auto"/>
        <w:ind w:left="540" w:hanging="271"/>
        <w:keepLines/>
      </w:pPr>
      <w:r>
        <w:t>Token виден в captured log: добавить redaction и regression test.</w:t>
      </w:r>
    </w:p>
    <w:p>
      <w:pPr>
        <w:pStyle w:val="Heading2"/>
        <w:keepNext/>
      </w:pPr>
      <w:r>
        <w:t>Артефакты и доказательства</w:t>
      </w:r>
    </w:p>
    <w:p>
      <w:pPr>
        <w:keepLines/>
      </w:pPr>
      <w:r>
        <w:t>[ ] Матрица fault/status.</w:t>
      </w:r>
    </w:p>
    <w:p>
      <w:pPr>
        <w:keepLines/>
      </w:pPr>
      <w:r>
        <w:t>[ ] Полный pytest output.</w:t>
      </w:r>
    </w:p>
    <w:p>
      <w:pPr>
        <w:keepLines/>
      </w:pPr>
      <w:r>
        <w:t>[ ] Проверка отсутствия секретов.</w:t>
      </w:r>
    </w:p>
    <w:p>
      <w:pPr>
        <w:pStyle w:val="Heading2"/>
        <w:keepNext/>
      </w:pPr>
      <w:r>
        <w:t>Критерий завершения</w:t>
      </w:r>
    </w:p>
    <w:p>
      <w:pPr>
        <w:keepLines/>
      </w:pPr>
      <w:r>
        <w:t>[ ] Все fault tests PASS.</w:t>
      </w:r>
    </w:p>
    <w:p>
      <w:pPr>
        <w:keepLines/>
      </w:pPr>
      <w:r>
        <w:t>[ ] Процесс остаётся работоспособным.</w:t>
      </w:r>
    </w:p>
    <w:p>
      <w:pPr>
        <w:keepLines/>
      </w:pPr>
      <w:r>
        <w:t>[ ] Нет утечек и недокументированных статусов.</w:t>
      </w:r>
    </w:p>
    <w:p>
      <w:pPr>
        <w:pStyle w:val="SmallNote"/>
        <w:keepLines/>
      </w:pPr>
      <w:r>
        <w:rPr>
          <w:b/>
        </w:rPr>
        <w:t>ГОТОВАЯ ЗАПИСЬ В ОТЧЁТ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Эксперимент 13: Инъекция отказов | Статус: PASS / FAIL / NOT PROVEN</w:t>
            </w:r>
            <w:r>
              <w:br/>
            </w:r>
            <w:r>
              <w:t>Доказательство: &lt;минимальный обезличенный вывод&gt; | Не доказано: &lt;ограничение&gt;</w:t>
            </w:r>
            <w:r>
              <w:br/>
            </w:r>
            <w:r>
              <w:t>Source tree: unchanged / &lt;известный diff&gt; | Следующий шаг: Описать проверенный операционный runbook.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14. Операционный runbook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Атомарная цель. </w:t>
            </w:r>
            <w:r>
              <w:t>Создать подробную инструкцию запуска, остановки, health-проверки, диагностики и отката.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Что мы делаем и зачем</w:t>
      </w:r>
    </w:p>
    <w:p>
      <w:pPr>
        <w:keepLines/>
      </w:pPr>
      <w:r>
        <w:t>Runbook превращает разовую демонстрацию в воспроизводимую систему. В него попадают только команды, которые реально проверялись в предыдущих экспериментах. Секреты заменяются placeholders, а интерактивные действия явно отделяются от автоматических.</w:t>
      </w:r>
    </w:p>
    <w:p>
      <w:pPr>
        <w:pStyle w:val="Heading2"/>
        <w:keepNext/>
      </w:pPr>
      <w:r>
        <w:t>Что должно быть готово</w:t>
      </w:r>
    </w:p>
    <w:p>
      <w:pPr>
        <w:pStyle w:val="ListBullet"/>
        <w:spacing w:after="80" w:line="300" w:lineRule="auto"/>
        <w:ind w:left="540" w:hanging="271"/>
        <w:keepLines/>
      </w:pPr>
      <w:r>
        <w:t>Известны рабочие порты и команды.</w:t>
      </w:r>
    </w:p>
    <w:p>
      <w:pPr>
        <w:pStyle w:val="ListBullet"/>
        <w:spacing w:after="80" w:line="300" w:lineRule="auto"/>
        <w:ind w:left="540" w:hanging="271"/>
        <w:keepLines/>
      </w:pPr>
      <w:r>
        <w:t>Fault matrix завершена.</w:t>
      </w:r>
    </w:p>
    <w:p>
      <w:pPr>
        <w:pStyle w:val="ListBullet"/>
        <w:spacing w:after="80" w:line="300" w:lineRule="auto"/>
        <w:ind w:left="540" w:hanging="271"/>
        <w:keepLines/>
      </w:pPr>
      <w:r>
        <w:t>Есть фактические логи запуска.</w:t>
      </w:r>
    </w:p>
    <w:p>
      <w:pPr>
        <w:pStyle w:val="Heading2"/>
        <w:keepNext/>
      </w:pPr>
      <w:r>
        <w:t>Где выполнять</w:t>
      </w:r>
    </w:p>
    <w:p>
      <w:pPr>
        <w:keepLines/>
      </w:pPr>
      <w:r>
        <w:t>Только README.md проекта local-agent-gateway. Документация Open-LLM-VTuber не меняется.</w:t>
      </w:r>
    </w:p>
    <w:p>
      <w:pPr>
        <w:pStyle w:val="Heading2"/>
        <w:keepNext/>
      </w:pPr>
      <w:r>
        <w:t>Scope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Разрешено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Только действия, прямо указанные в prompt и командах этого эксперимента.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Запрещено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Секреты, изменение main/upstream, расширение scope и скрытое исправление новых ошибок.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Результат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Артефакты и критерии на третьей странице эксперимента.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14: готовое выполнение</w:t>
      </w:r>
    </w:p>
    <w:p>
      <w:pPr>
        <w:keepLines/>
      </w:pPr>
      <w:r>
        <w:t>Откройте Codex из папки, указанной на предыдущей странице. Для независимого аудита обязательно создайте новую сессию. Скопируйте следующий prompt целиком, не вырезая ограничения.</w:t>
      </w:r>
    </w:p>
    <w:p>
      <w:pPr>
        <w:pStyle w:val="SmallNote"/>
        <w:keepLines/>
      </w:pPr>
      <w:r>
        <w:rPr>
          <w:b/>
        </w:rPr>
        <w:t>PROMPT ДЛЯ CODEX - КОПИРОВАТЬ ЦЕЛИКОМ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Работай как инженер в режиме контролируемого агента.</w:t>
            </w:r>
            <w:r>
              <w:br/>
            </w:r>
            <w:r>
              <w:t>Перед любым изменением покажи карту релевантной части репозитория, одну атомарную цель, файлы чтения и изменения, риски и команды проверки.</w:t>
            </w:r>
            <w:r>
              <w:br/>
            </w:r>
            <w:r>
              <w:t>Сначала покажи план. Не меняй файлы до моего явного подтверждения.</w:t>
            </w:r>
            <w:r>
              <w:br/>
            </w:r>
            <w:r>
              <w:t>Не используй sudo, force push, git reset --hard, git clean -fd и опасные команды удаления.</w:t>
            </w:r>
            <w:r>
              <w:br/>
            </w:r>
            <w:r>
              <w:t>Не переключай и не изменяй main.</w:t>
            </w:r>
            <w:r>
              <w:br/>
            </w:r>
            <w:r>
              <w:t>Не читай и не печатай .env, токены, SSH-ключи, cookies и keychain.</w:t>
            </w:r>
            <w:r>
              <w:br/>
            </w:r>
            <w:r>
              <w:t>Не трогай файлы за пределами указанного scope.</w:t>
            </w:r>
            <w:r>
              <w:br/>
            </w:r>
            <w:r>
              <w:t>Не скрывай ошибки и не подменяй тест словесным утверждением.</w:t>
            </w:r>
            <w:r>
              <w:br/>
            </w:r>
            <w:r>
              <w:t>После изменения покажи краткий diff, реальный минимальный тест и git status --short.</w:t>
            </w:r>
            <w:r>
              <w:br/>
            </w:r>
            <w:r>
              <w:t>Если нужен больший scope, остановись и запроси новый атомарный шаг.</w:t>
            </w:r>
            <w:r>
              <w:br/>
            </w:r>
            <w:r/>
            <w:r>
              <w:br/>
            </w:r>
            <w:r>
              <w:t>Текущая задача: дополнить только README.md local-agent-gateway проверенным Windows PowerShell runbook.</w:t>
            </w:r>
            <w:r>
              <w:br/>
            </w:r>
            <w:r/>
            <w:r>
              <w:br/>
            </w:r>
            <w:r>
              <w:t>Включи prerequisites, структуру окон, порядок Ollama -&gt; gateway -&gt; Open-LLM-VTuber, health checks, smoke tests, штатную остановку Ctrl+C, проверку освобождения портов, таблицу симптом/класс/проверка/исправление, rollback local conf.yaml и правила обращения с token. Не вставляй реальные secrets, абсолютный пользовательский путь и непроверенные команды.</w:t>
            </w:r>
            <w:r>
              <w:br/>
            </w:r>
            <w:r/>
            <w:r>
              <w:br/>
            </w:r>
            <w:r>
              <w:t>Сначала покажи оглавление и источники каждой команды. После подтверждения измени README, покажи diff, выполни команды, которые можно безопасно повторить, и полный pytest.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Команды PowerShell</w:t>
      </w:r>
    </w:p>
    <w:p>
      <w:pPr>
        <w:keepLines/>
      </w:pPr>
      <w:r>
        <w:t>Команды ниже нужны либо для ручного выполнения, либо для сверки предложения Codex. Строки после комментария «после подтверждения» не запускаются заранее.</w:t>
      </w:r>
    </w:p>
    <w:p>
      <w:pPr>
        <w:pStyle w:val="SmallNote"/>
        <w:keepLines/>
      </w:pPr>
      <w:r>
        <w:rPr>
          <w:b/>
        </w:rPr>
        <w:t>КОМАНДЫ - КОПИРОВАТЬ ПО ПОРЯДКУ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# Старт</w:t>
            </w:r>
            <w:r>
              <w:br/>
            </w:r>
            <w:r>
              <w:t>ollama serve</w:t>
            </w:r>
            <w:r>
              <w:br/>
            </w:r>
            <w:r>
              <w:t>uv run uvicorn app.main:app --host 127.0.0.1 --port 8642</w:t>
            </w:r>
            <w:r>
              <w:br/>
            </w:r>
            <w:r>
              <w:t>uv run run_server.py --verbose</w:t>
            </w:r>
            <w:r>
              <w:br/>
            </w:r>
            <w:r/>
            <w:r>
              <w:br/>
            </w:r>
            <w:r>
              <w:t># Проверки</w:t>
            </w:r>
            <w:r>
              <w:br/>
            </w:r>
            <w:r>
              <w:t>Invoke-RestMethod http://127.0.0.1:8642/health</w:t>
            </w:r>
            <w:r>
              <w:br/>
            </w:r>
            <w:r>
              <w:t>Get-NetTCPConnection -LocalPort 11434,8642,12393 -State Listen</w:t>
            </w:r>
            <w:r>
              <w:br/>
            </w:r>
            <w:r/>
            <w:r>
              <w:br/>
            </w:r>
            <w:r>
              <w:t># Остановка каждого foreground-процесса: Ctrl+C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Как действовать при запросе разрешения</w:t>
      </w:r>
    </w:p>
    <w:p>
      <w:pPr>
        <w:numPr>
          <w:ilvl w:val="0"/>
          <w:numId w:val="25"/>
        </w:numPr>
        <w:spacing w:after="80" w:line="300" w:lineRule="auto"/>
        <w:ind w:left="540" w:hanging="271"/>
        <w:keepLines/>
      </w:pPr>
      <w:r>
        <w:t>Прочитайте команду и рабочую папку; сразу сверьте их со scope этого эксперимента.</w:t>
      </w:r>
    </w:p>
    <w:p>
      <w:pPr>
        <w:numPr>
          <w:ilvl w:val="0"/>
          <w:numId w:val="25"/>
        </w:numPr>
        <w:spacing w:after="80" w:line="300" w:lineRule="auto"/>
        <w:ind w:left="540" w:hanging="271"/>
        <w:keepLines/>
      </w:pPr>
      <w:r>
        <w:t>Для одной безопасной команды выберите разовое Yes, proceed.</w:t>
      </w:r>
    </w:p>
    <w:p>
      <w:pPr>
        <w:numPr>
          <w:ilvl w:val="0"/>
          <w:numId w:val="25"/>
        </w:numPr>
        <w:spacing w:after="80" w:line="300" w:lineRule="auto"/>
        <w:ind w:left="540" w:hanging="271"/>
        <w:keepLines/>
      </w:pPr>
      <w:r>
        <w:t>Если команда читает секреты, пишет за пределами scope или меняет main - нажмите Esc и объясните ограничение.</w:t>
      </w:r>
    </w:p>
    <w:p>
      <w:pPr>
        <w:pStyle w:val="Heading1"/>
        <w:keepNext/>
        <w:pageBreakBefore/>
      </w:pPr>
      <w:r>
        <w:t>Эксперимент 14: проверка результата</w:t>
      </w:r>
    </w:p>
    <w:p>
      <w:pPr>
        <w:pStyle w:val="Heading2"/>
        <w:keepNext/>
      </w:pPr>
      <w:r>
        <w:t>Что должно получиться</w:t>
      </w:r>
    </w:p>
    <w:p>
      <w:pPr>
        <w:pStyle w:val="ListBullet"/>
        <w:spacing w:after="80" w:line="300" w:lineRule="auto"/>
        <w:ind w:left="540" w:hanging="271"/>
        <w:keepLines/>
      </w:pPr>
      <w:r>
        <w:t>Новый пользователь понимает, какое окно для какой команды.</w:t>
      </w:r>
    </w:p>
    <w:p>
      <w:pPr>
        <w:pStyle w:val="ListBullet"/>
        <w:spacing w:after="80" w:line="300" w:lineRule="auto"/>
        <w:ind w:left="540" w:hanging="271"/>
        <w:keepLines/>
      </w:pPr>
      <w:r>
        <w:t>Каждый health check имеет ожидаемый результат.</w:t>
      </w:r>
    </w:p>
    <w:p>
      <w:pPr>
        <w:pStyle w:val="ListBullet"/>
        <w:spacing w:after="80" w:line="300" w:lineRule="auto"/>
        <w:ind w:left="540" w:hanging="271"/>
        <w:keepLines/>
      </w:pPr>
      <w:r>
        <w:t>Rollback не удаляет данные и не меняет upstream history.</w:t>
      </w:r>
    </w:p>
    <w:p>
      <w:pPr>
        <w:pStyle w:val="Heading2"/>
        <w:keepNext/>
      </w:pPr>
      <w:r>
        <w:t>Типовые ошибки и действия</w:t>
      </w:r>
    </w:p>
    <w:p>
      <w:pPr>
        <w:pStyle w:val="ListBullet"/>
        <w:spacing w:after="80" w:line="300" w:lineRule="auto"/>
        <w:ind w:left="540" w:hanging="271"/>
        <w:keepLines/>
      </w:pPr>
      <w:r>
        <w:t>README содержит непроверенную команду: пометить как NOT VERIFIED или удалить.</w:t>
      </w:r>
    </w:p>
    <w:p>
      <w:pPr>
        <w:pStyle w:val="ListBullet"/>
        <w:spacing w:after="80" w:line="300" w:lineRule="auto"/>
        <w:ind w:left="540" w:hanging="271"/>
        <w:keepLines/>
      </w:pPr>
      <w:r>
        <w:t>Вставлен реальный token: немедленно заменить placeholder и проверить Git diff.</w:t>
      </w:r>
    </w:p>
    <w:p>
      <w:pPr>
        <w:pStyle w:val="ListBullet"/>
        <w:spacing w:after="80" w:line="300" w:lineRule="auto"/>
        <w:ind w:left="540" w:hanging="271"/>
        <w:keepLines/>
      </w:pPr>
      <w:r>
        <w:t>Команды зависят от текущей папки: добавить Set-Location перед ними.</w:t>
      </w:r>
    </w:p>
    <w:p>
      <w:pPr>
        <w:pStyle w:val="Heading2"/>
        <w:keepNext/>
      </w:pPr>
      <w:r>
        <w:t>Артефакты и доказательства</w:t>
      </w:r>
    </w:p>
    <w:p>
      <w:pPr>
        <w:keepLines/>
      </w:pPr>
      <w:r>
        <w:t>[ ] README diff.</w:t>
      </w:r>
    </w:p>
    <w:p>
      <w:pPr>
        <w:keepLines/>
      </w:pPr>
      <w:r>
        <w:t>[ ] Повторный pytest.</w:t>
      </w:r>
    </w:p>
    <w:p>
      <w:pPr>
        <w:keepLines/>
      </w:pPr>
      <w:r>
        <w:t>[ ] Реальные health outputs.</w:t>
      </w:r>
    </w:p>
    <w:p>
      <w:pPr>
        <w:keepLines/>
      </w:pPr>
      <w:r>
        <w:t>[ ] Таблица диагностики.</w:t>
      </w:r>
    </w:p>
    <w:p>
      <w:pPr>
        <w:pStyle w:val="Heading2"/>
        <w:keepNext/>
      </w:pPr>
      <w:r>
        <w:t>Критерий завершения</w:t>
      </w:r>
    </w:p>
    <w:p>
      <w:pPr>
        <w:keepLines/>
      </w:pPr>
      <w:r>
        <w:t>[ ] Runbook воспроизводит baseline.</w:t>
      </w:r>
    </w:p>
    <w:p>
      <w:pPr>
        <w:keepLines/>
      </w:pPr>
      <w:r>
        <w:t>[ ] Нет секретов/PII.</w:t>
      </w:r>
    </w:p>
    <w:p>
      <w:pPr>
        <w:keepLines/>
      </w:pPr>
      <w:r>
        <w:t>[ ] Все команды PowerShell-совместимы.</w:t>
      </w:r>
    </w:p>
    <w:p>
      <w:pPr>
        <w:pStyle w:val="SmallNote"/>
        <w:keepLines/>
      </w:pPr>
      <w:r>
        <w:rPr>
          <w:b/>
        </w:rPr>
        <w:t>ГОТОВАЯ ЗАПИСЬ В ОТЧЁТ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Эксперимент 14: Операционный runbook | Статус: PASS / FAIL / NOT PROVEN</w:t>
            </w:r>
            <w:r>
              <w:br/>
            </w:r>
            <w:r>
              <w:t>Доказательство: &lt;минимальный обезличенный вывод&gt; | Не доказано: &lt;ограничение&gt;</w:t>
            </w:r>
            <w:r>
              <w:br/>
            </w:r>
            <w:r>
              <w:t>Source tree: unchanged / &lt;известный diff&gt; | Следующий шаг: Подготовить намеренную поставку в собственный fork.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15. Поставка в fork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Атомарная цель. </w:t>
            </w:r>
            <w:r>
              <w:t>Проверить scope, зафиксировать gateway и открыть draft PR в собственном fork без изменения upstream main.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Что мы делаем и зачем</w:t>
      </w:r>
    </w:p>
    <w:p>
      <w:pPr>
        <w:keepLines/>
      </w:pPr>
      <w:r>
        <w:t>Финальный этап проверяет инженерную дисциплину: commit должен содержать только согласованный gateway и документацию, тесты должны быть воспроизводимы, а публикация выполняется отдельно после показа точного scope.</w:t>
      </w:r>
    </w:p>
    <w:p>
      <w:pPr>
        <w:pStyle w:val="Heading2"/>
        <w:keepNext/>
      </w:pPr>
      <w:r>
        <w:t>Что должно быть готово</w:t>
      </w:r>
    </w:p>
    <w:p>
      <w:pPr>
        <w:pStyle w:val="ListBullet"/>
        <w:spacing w:after="80" w:line="300" w:lineRule="auto"/>
        <w:ind w:left="540" w:hanging="271"/>
        <w:keepLines/>
      </w:pPr>
      <w:r>
        <w:t>Все тесты зелёные.</w:t>
      </w:r>
    </w:p>
    <w:p>
      <w:pPr>
        <w:pStyle w:val="ListBullet"/>
        <w:spacing w:after="80" w:line="300" w:lineRule="auto"/>
        <w:ind w:left="540" w:hanging="271"/>
        <w:keepLines/>
      </w:pPr>
      <w:r>
        <w:t>В Git нет .env, audio, model files и персональных screenshots.</w:t>
      </w:r>
    </w:p>
    <w:p>
      <w:pPr>
        <w:pStyle w:val="ListBullet"/>
        <w:spacing w:after="80" w:line="300" w:lineRule="auto"/>
        <w:ind w:left="540" w:hanging="271"/>
        <w:keepLines/>
      </w:pPr>
      <w:r>
        <w:t>gh auth status успешен.</w:t>
      </w:r>
    </w:p>
    <w:p>
      <w:pPr>
        <w:pStyle w:val="Heading2"/>
        <w:keepNext/>
      </w:pPr>
      <w:r>
        <w:t>Где выполнять</w:t>
      </w:r>
    </w:p>
    <w:p>
      <w:pPr>
        <w:keepLines/>
      </w:pPr>
      <w:r>
        <w:t>local-agent-gateway. Open-LLM-VTuber публикуется только если там есть отдельно согласованный diff; по умолчанию он остаётся чистым.</w:t>
      </w:r>
    </w:p>
    <w:p>
      <w:pPr>
        <w:pStyle w:val="Heading2"/>
        <w:keepNext/>
      </w:pPr>
      <w:r>
        <w:t>Scope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Разрешено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Только действия, прямо указанные в prompt и командах этого эксперимента.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Запрещено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Секреты, изменение main/upstream, расширение scope и скрытое исправление новых ошибок.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Результат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Артефакты и критерии на третьей странице эксперимента.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Эксперимент 15: готовое выполнение</w:t>
      </w:r>
    </w:p>
    <w:p>
      <w:pPr>
        <w:keepLines/>
      </w:pPr>
      <w:r>
        <w:t>Откройте Codex из папки, указанной на предыдущей странице. Для независимого аудита обязательно создайте новую сессию. Скопируйте следующий prompt целиком, не вырезая ограничения.</w:t>
      </w:r>
    </w:p>
    <w:p>
      <w:pPr>
        <w:pStyle w:val="SmallNote"/>
        <w:keepLines/>
      </w:pPr>
      <w:r>
        <w:rPr>
          <w:b/>
        </w:rPr>
        <w:t>PROMPT ДЛЯ CODEX - КОПИРОВАТЬ ЦЕЛИКОМ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Работай как инженер в режиме контролируемого агента.</w:t>
            </w:r>
            <w:r>
              <w:br/>
            </w:r>
            <w:r>
              <w:t>Перед любым изменением покажи карту релевантной части репозитория, одну атомарную цель, файлы чтения и изменения, риски и команды проверки.</w:t>
            </w:r>
            <w:r>
              <w:br/>
            </w:r>
            <w:r>
              <w:t>Сначала покажи план. Не меняй файлы до моего явного подтверждения.</w:t>
            </w:r>
            <w:r>
              <w:br/>
            </w:r>
            <w:r>
              <w:t>Не используй sudo, force push, git reset --hard, git clean -fd и опасные команды удаления.</w:t>
            </w:r>
            <w:r>
              <w:br/>
            </w:r>
            <w:r>
              <w:t>Не переключай и не изменяй main.</w:t>
            </w:r>
            <w:r>
              <w:br/>
            </w:r>
            <w:r>
              <w:t>Не читай и не печатай .env, токены, SSH-ключи, cookies и keychain.</w:t>
            </w:r>
            <w:r>
              <w:br/>
            </w:r>
            <w:r>
              <w:t>Не трогай файлы за пределами указанного scope.</w:t>
            </w:r>
            <w:r>
              <w:br/>
            </w:r>
            <w:r>
              <w:t>Не скрывай ошибки и не подменяй тест словесным утверждением.</w:t>
            </w:r>
            <w:r>
              <w:br/>
            </w:r>
            <w:r>
              <w:t>После изменения покажи краткий diff, реальный минимальный тест и git status --short.</w:t>
            </w:r>
            <w:r>
              <w:br/>
            </w:r>
            <w:r>
              <w:t>Если нужен больший scope, остановись и запроси новый атомарный шаг.</w:t>
            </w:r>
            <w:r>
              <w:br/>
            </w:r>
            <w:r/>
            <w:r>
              <w:br/>
            </w:r>
            <w:r>
              <w:t>Текущая задача: подготовить поставку local-agent-gateway в собственный GitHub fork.</w:t>
            </w:r>
            <w:r>
              <w:br/>
            </w:r>
            <w:r/>
            <w:r>
              <w:br/>
            </w:r>
            <w:r>
              <w:t>Сначала read-only покажи branch, remotes, git status --short, diff --stat, список untracked и результаты secret/large-file audit. Затем выполни git diff --check и полный pytest. Сформулируй точный commit scope и draft PR title/body.</w:t>
            </w:r>
            <w:r>
              <w:br/>
            </w:r>
            <w:r/>
            <w:r>
              <w:br/>
            </w:r>
            <w:r>
              <w:t>Не выполняй commit, push и создание PR до моего отдельного подтверждения. После подтверждения сделай один commit, push только рабочей ветки без force и открой draft PR в мой fork. Покажи URL, target/base и финальный git status --short. Не меняй main и upstream.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Команды PowerShell</w:t>
      </w:r>
    </w:p>
    <w:p>
      <w:pPr>
        <w:keepLines/>
      </w:pPr>
      <w:r>
        <w:t>Команды ниже нужны либо для ручного выполнения, либо для сверки предложения Codex. Строки после комментария «после подтверждения» не запускаются заранее.</w:t>
      </w:r>
    </w:p>
    <w:p>
      <w:pPr>
        <w:pStyle w:val="SmallNote"/>
        <w:keepLines/>
      </w:pPr>
      <w:r>
        <w:rPr>
          <w:b/>
        </w:rPr>
        <w:t>КОМАНДЫ - КОПИРОВАТЬ ПО ПОРЯДКУ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git branch --show-current</w:t>
            </w:r>
            <w:r>
              <w:br/>
            </w:r>
            <w:r>
              <w:t>git remote -v</w:t>
            </w:r>
            <w:r>
              <w:br/>
            </w:r>
            <w:r>
              <w:t>git status --short</w:t>
            </w:r>
            <w:r>
              <w:br/>
            </w:r>
            <w:r>
              <w:t>git diff --stat</w:t>
            </w:r>
            <w:r>
              <w:br/>
            </w:r>
            <w:r>
              <w:t>git diff --check</w:t>
            </w:r>
            <w:r>
              <w:br/>
            </w:r>
            <w:r>
              <w:t>uv run pytest -q</w:t>
            </w:r>
            <w:r>
              <w:br/>
            </w:r>
            <w:r>
              <w:t># commit/push/PR - только после отдельного подтверждения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Как действовать при запросе разрешения</w:t>
      </w:r>
    </w:p>
    <w:p>
      <w:pPr>
        <w:numPr>
          <w:ilvl w:val="0"/>
          <w:numId w:val="26"/>
        </w:numPr>
        <w:spacing w:after="80" w:line="300" w:lineRule="auto"/>
        <w:ind w:left="540" w:hanging="271"/>
        <w:keepLines/>
      </w:pPr>
      <w:r>
        <w:t>Прочитайте команду и рабочую папку; сразу сверьте их со scope этого эксперимента.</w:t>
      </w:r>
    </w:p>
    <w:p>
      <w:pPr>
        <w:numPr>
          <w:ilvl w:val="0"/>
          <w:numId w:val="26"/>
        </w:numPr>
        <w:spacing w:after="80" w:line="300" w:lineRule="auto"/>
        <w:ind w:left="540" w:hanging="271"/>
        <w:keepLines/>
      </w:pPr>
      <w:r>
        <w:t>Для одной безопасной команды выберите разовое Yes, proceed.</w:t>
      </w:r>
    </w:p>
    <w:p>
      <w:pPr>
        <w:numPr>
          <w:ilvl w:val="0"/>
          <w:numId w:val="26"/>
        </w:numPr>
        <w:spacing w:after="80" w:line="300" w:lineRule="auto"/>
        <w:ind w:left="540" w:hanging="271"/>
        <w:keepLines/>
      </w:pPr>
      <w:r>
        <w:t>Если команда читает секреты, пишет за пределами scope или меняет main - нажмите Esc и объясните ограничение.</w:t>
      </w:r>
    </w:p>
    <w:p>
      <w:pPr>
        <w:pStyle w:val="Heading1"/>
        <w:keepNext/>
        <w:pageBreakBefore/>
      </w:pPr>
      <w:r>
        <w:t>Эксперимент 15: проверка результата</w:t>
      </w:r>
    </w:p>
    <w:p>
      <w:pPr>
        <w:pStyle w:val="Heading2"/>
        <w:keepNext/>
      </w:pPr>
      <w:r>
        <w:t>Что должно получиться</w:t>
      </w:r>
    </w:p>
    <w:p>
      <w:pPr>
        <w:pStyle w:val="ListBullet"/>
        <w:spacing w:after="80" w:line="300" w:lineRule="auto"/>
        <w:ind w:left="540" w:hanging="271"/>
        <w:keepLines/>
      </w:pPr>
      <w:r>
        <w:t>Diff содержит только ожидаемые gateway-файлы и README.</w:t>
      </w:r>
    </w:p>
    <w:p>
      <w:pPr>
        <w:pStyle w:val="ListBullet"/>
        <w:spacing w:after="80" w:line="300" w:lineRule="auto"/>
        <w:ind w:left="540" w:hanging="271"/>
        <w:keepLines/>
      </w:pPr>
      <w:r>
        <w:t>pytest и diff --check PASS.</w:t>
      </w:r>
    </w:p>
    <w:p>
      <w:pPr>
        <w:pStyle w:val="ListBullet"/>
        <w:spacing w:after="80" w:line="300" w:lineRule="auto"/>
        <w:ind w:left="540" w:hanging="271"/>
        <w:keepLines/>
      </w:pPr>
      <w:r>
        <w:t>Draft PR target - собственный fork и рабочая base branch.</w:t>
      </w:r>
    </w:p>
    <w:p>
      <w:pPr>
        <w:pStyle w:val="ListBullet"/>
        <w:spacing w:after="80" w:line="300" w:lineRule="auto"/>
        <w:ind w:left="540" w:hanging="271"/>
        <w:keepLines/>
      </w:pPr>
      <w:r>
        <w:t>Нет force push.</w:t>
      </w:r>
    </w:p>
    <w:p>
      <w:pPr>
        <w:pStyle w:val="Heading2"/>
        <w:keepNext/>
      </w:pPr>
      <w:r>
        <w:t>Типовые ошибки и действия</w:t>
      </w:r>
    </w:p>
    <w:p>
      <w:pPr>
        <w:pStyle w:val="ListBullet"/>
        <w:spacing w:after="80" w:line="300" w:lineRule="auto"/>
        <w:ind w:left="540" w:hanging="271"/>
        <w:keepLines/>
      </w:pPr>
      <w:r>
        <w:t>В diff есть .env/audio/model: остановиться и исключить без удаления пользовательских данных.</w:t>
      </w:r>
    </w:p>
    <w:p>
      <w:pPr>
        <w:pStyle w:val="ListBullet"/>
        <w:spacing w:after="80" w:line="300" w:lineRule="auto"/>
        <w:ind w:left="540" w:hanging="271"/>
        <w:keepLines/>
      </w:pPr>
      <w:r>
        <w:t>PR направлен upstream: не создавать/закрывать автоматически; исправить target до публикации.</w:t>
      </w:r>
    </w:p>
    <w:p>
      <w:pPr>
        <w:pStyle w:val="ListBullet"/>
        <w:spacing w:after="80" w:line="300" w:lineRule="auto"/>
        <w:ind w:left="540" w:hanging="271"/>
        <w:keepLines/>
      </w:pPr>
      <w:r>
        <w:t>Рабочая ветка main: остановиться.</w:t>
      </w:r>
    </w:p>
    <w:p>
      <w:pPr>
        <w:pStyle w:val="Heading2"/>
        <w:keepNext/>
      </w:pPr>
      <w:r>
        <w:t>Артефакты и доказательства</w:t>
      </w:r>
    </w:p>
    <w:p>
      <w:pPr>
        <w:keepLines/>
      </w:pPr>
      <w:r>
        <w:t>[ ] Краткий diff.</w:t>
      </w:r>
    </w:p>
    <w:p>
      <w:pPr>
        <w:keepLines/>
      </w:pPr>
      <w:r>
        <w:t>[ ] Полный test output.</w:t>
      </w:r>
    </w:p>
    <w:p>
      <w:pPr>
        <w:keepLines/>
      </w:pPr>
      <w:r>
        <w:t>[ ] Commit hash.</w:t>
      </w:r>
    </w:p>
    <w:p>
      <w:pPr>
        <w:keepLines/>
      </w:pPr>
      <w:r>
        <w:t>[ ] Draft PR URL и target.</w:t>
      </w:r>
    </w:p>
    <w:p>
      <w:pPr>
        <w:keepLines/>
      </w:pPr>
      <w:r>
        <w:t>[ ] Финальный status.</w:t>
      </w:r>
    </w:p>
    <w:p>
      <w:pPr>
        <w:pStyle w:val="Heading2"/>
        <w:keepNext/>
      </w:pPr>
      <w:r>
        <w:t>Критерий завершения</w:t>
      </w:r>
    </w:p>
    <w:p>
      <w:pPr>
        <w:keepLines/>
      </w:pPr>
      <w:r>
        <w:t>[ ] CI/локальные тесты зелёные.</w:t>
      </w:r>
    </w:p>
    <w:p>
      <w:pPr>
        <w:keepLines/>
      </w:pPr>
      <w:r>
        <w:t>[ ] Секретов и PII нет.</w:t>
      </w:r>
    </w:p>
    <w:p>
      <w:pPr>
        <w:keepLines/>
      </w:pPr>
      <w:r>
        <w:t>[ ] main/upstream не изменены.</w:t>
      </w:r>
    </w:p>
    <w:p>
      <w:pPr>
        <w:pStyle w:val="SmallNote"/>
        <w:keepLines/>
      </w:pPr>
      <w:r>
        <w:rPr>
          <w:b/>
        </w:rPr>
        <w:t>ГОТОВАЯ ЗАПИСЬ В ОТЧЁТ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Эксперимент 15: Поставка в fork | Статус: PASS / FAIL / NOT PROVEN</w:t>
            </w:r>
            <w:r>
              <w:br/>
            </w:r>
            <w:r>
              <w:t>Доказательство: &lt;минимальный обезличенный вывод&gt; | Не доказано: &lt;ограничение&gt;</w:t>
            </w:r>
            <w:r>
              <w:br/>
            </w:r>
            <w:r>
              <w:t>Source tree: unchanged / &lt;известный diff&gt; | Следующий шаг: Выполнить финальный Definition of Done и сохранить итоговый отчёт.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Приложение A. Быстрая диагностика Windows</w:t>
      </w:r>
    </w:p>
    <w:p>
      <w:pPr>
        <w:keepLines/>
      </w:pPr>
      <w:r>
        <w:t>Используйте команды только для локальной диагностики. Они не исправляют проблему автоматически и не должны заменять экспериментальный prompt.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Codex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codex --version; where.exe codex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Sandbox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Минимальная проверка внутри Codex: Выполни Get-Location. Ничего не изменяй.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GitHub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gh auth status; при invalid credential - gh auth login -h github.com -p https -w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Ollama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ollama --version; ollama list; Test-NetConnection 127.0.0.1 -Port 11434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Gateway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Invoke-RestMethod http://127.0.0.1:8642/health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VTuber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Get-NetTCPConnection -LocalPort 12393 -State Listen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Windows sandbox fallback</w:t>
      </w:r>
    </w:p>
    <w:p>
      <w:pPr>
        <w:keepLines/>
      </w:pPr>
      <w:r>
        <w:t>Предпочтителен elevated sandbox. Если его setup не работает из-за политики или отсутствия прав, официальный fallback задаётся в %USERPROFILE%\.codex\config.toml. Не дублируйте секцию [windows].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[windows]</w:t>
            </w:r>
            <w:r>
              <w:br/>
            </w:r>
            <w:r>
              <w:t>sandbox = "unelevated"</w:t>
            </w:r>
          </w:p>
        </w:tc>
      </w:tr>
    </w:tbl>
    <w:p>
      <w:pPr>
        <w:pStyle w:val="SmallNote"/>
        <w:keepLines/>
      </w:pPr>
      <w:r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D6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Не используйте full access как постоянное лечение. </w:t>
            </w:r>
            <w:r>
              <w:t>Сначала обновите Codex, повторите setup и проверьте официальный unelevated fallback.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Приложение B. Безопасное обезличивание</w:t>
      </w:r>
    </w:p>
    <w:p>
      <w:pPr>
        <w:keepLines/>
      </w:pPr>
      <w:r>
        <w:t>Перед сохранением evidence замените персональные данные, но не меняйте технический смысл ошибки. Всегда храните оригинал локально только если он действительно нужен; в Git помещается только безопасная копия после отдельного решения.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Путь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C:\Users\username\... -&gt; %USERPROFILE%\...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Token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Удалить всю строку Token, а не рисовать собственную маску.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Речь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Личную речь -&gt; [REDACTED SPEECH]; уникальное тестовое число можно сохранить.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Prompt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Сохранять только тестовую формулировку без личного контекста.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Screenshot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Использовать специально подготовленное окно без чатов, email, cookies и account UI.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Request log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request_id, backend, model, status, duration; без Authorization и body.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Минимальная проверка текста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rg -n "C:\\Users\\|Token:|Authorization:|Bearer " .\evidence</w:t>
            </w:r>
            <w:r>
              <w:br/>
            </w:r>
            <w:r>
              <w:t># Любое совпадение проверяется вручную. Не печатайте найденный секрет в отчёт.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Приложение C. Prompt сравнения двух аудитов</w:t>
      </w:r>
    </w:p>
    <w:p>
      <w:pPr>
        <w:keepLines/>
      </w:pPr>
      <w:r>
        <w:t>Запускайте после того, как оба независимых отчёта уже получены. Сравнение не должно переписывать отчёты и выбирать вывод по стилю ответа.</w:t>
      </w:r>
    </w:p>
    <w:p>
      <w:pPr>
        <w:pStyle w:val="SmallNote"/>
        <w:keepLines/>
      </w:pPr>
      <w:r>
        <w:rPr>
          <w:b/>
        </w:rPr>
        <w:t>ГОТОВЫЙ PROMPT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Сравни два приложенных независимых аудита Open-LLM-VTuber.</w:t>
            </w:r>
            <w:r>
              <w:br/>
            </w:r>
            <w:r/>
            <w:r>
              <w:br/>
            </w:r>
            <w:r>
              <w:t>Создай таблицу:</w:t>
            </w:r>
            <w:r>
              <w:br/>
            </w:r>
            <w:r>
              <w:t>Тема | Отчёт 1 | Отчёт 2 | Совпадение/расхождение |</w:t>
            </w:r>
            <w:r>
              <w:br/>
            </w:r>
            <w:r>
              <w:t>Команда локальной проверки | Проверенный итог.</w:t>
            </w:r>
            <w:r>
              <w:br/>
            </w:r>
            <w:r/>
            <w:r>
              <w:br/>
            </w:r>
            <w:r>
              <w:t>Не выбирай утверждение по уверенности формулировки. Каждое расхождение проверь read-only командой по локальным файлам. Если проверить нельзя, поставь NOT PROVEN. Не читай evidence, .env и секреты. Ничего не изменяй. В конце выполни git status --short.</w:t>
            </w:r>
          </w:p>
        </w:tc>
      </w:tr>
    </w:tbl>
    <w:p>
      <w:pPr>
        <w:pStyle w:val="SmallNote"/>
        <w:keepLines/>
      </w:pPr>
      <w:r/>
    </w:p>
    <w:p>
      <w:pPr>
        <w:pStyle w:val="Heading2"/>
        <w:keepNext/>
      </w:pPr>
      <w:r>
        <w:t>Когда аудит считается независимым</w:t>
      </w:r>
    </w:p>
    <w:p>
      <w:pPr>
        <w:pStyle w:val="ListBullet"/>
        <w:spacing w:after="80" w:line="300" w:lineRule="auto"/>
        <w:ind w:left="540" w:hanging="271"/>
        <w:keepLines/>
      </w:pPr>
      <w:r>
        <w:t>Новая сессия Codex.</w:t>
      </w:r>
    </w:p>
    <w:p>
      <w:pPr>
        <w:pStyle w:val="ListBullet"/>
        <w:spacing w:after="80" w:line="300" w:lineRule="auto"/>
        <w:ind w:left="540" w:hanging="271"/>
        <w:keepLines/>
      </w:pPr>
      <w:r>
        <w:t>Первый отчёт не передан и запрещено читать evidence.</w:t>
      </w:r>
    </w:p>
    <w:p>
      <w:pPr>
        <w:pStyle w:val="ListBullet"/>
        <w:spacing w:after="80" w:line="300" w:lineRule="auto"/>
        <w:ind w:left="540" w:hanging="271"/>
        <w:keepLines/>
      </w:pPr>
      <w:r>
        <w:t>Формулировка задачи отличается.</w:t>
      </w:r>
    </w:p>
    <w:p>
      <w:pPr>
        <w:pStyle w:val="ListBullet"/>
        <w:spacing w:after="80" w:line="300" w:lineRule="auto"/>
        <w:ind w:left="540" w:hanging="271"/>
        <w:keepLines/>
      </w:pPr>
      <w:r>
        <w:t>Финальные расхождения проверяются командами, а не третьим мнением модели.</w:t>
      </w:r>
    </w:p>
    <w:p>
      <w:pPr>
        <w:pStyle w:val="Heading1"/>
        <w:keepNext/>
        <w:pageBreakBefore/>
      </w:pPr>
      <w:r>
        <w:t>Приложение D. Definition of Done</w:t>
      </w:r>
    </w:p>
    <w:p>
      <w:pPr>
        <w:keepLines/>
      </w:pPr>
      <w:r>
        <w:t>[ ] Эксперименты 1-8 либо повторены, либо подтверждены контрольной точкой 8.5.</w:t>
      </w:r>
    </w:p>
    <w:p>
      <w:pPr>
        <w:keepLines/>
      </w:pPr>
      <w:r>
        <w:t>[ ] Upstream baseline воспроизводим без изменения source/templates/dependency versions.</w:t>
      </w:r>
    </w:p>
    <w:p>
      <w:pPr>
        <w:keepLines/>
      </w:pPr>
      <w:r>
        <w:t>[ ] Ollama qwen3-vl:4b проходит text и безопасный screenshot smoke tests.</w:t>
      </w:r>
    </w:p>
    <w:p>
      <w:pPr>
        <w:keepLines/>
      </w:pPr>
      <w:r>
        <w:t>[ ] sherpa_onnx_asr распознаёт русскую тестовую фразу без cloud key.</w:t>
      </w:r>
    </w:p>
    <w:p>
      <w:pPr>
        <w:keepLines/>
      </w:pPr>
      <w:r>
        <w:t>[ ] pyttsx3_tts воспроизводит слышимый локальный ответ.</w:t>
      </w:r>
    </w:p>
    <w:p>
      <w:pPr>
        <w:keepLines/>
      </w:pPr>
      <w:r>
        <w:t>[ ] После одного voice cycle нет feedback loop.</w:t>
      </w:r>
    </w:p>
    <w:p>
      <w:pPr>
        <w:keepLines/>
      </w:pPr>
      <w:r>
        <w:t>[ ] Gateway слушает только 127.0.0.1:8642 и требует Bearer для /v1.</w:t>
      </w:r>
    </w:p>
    <w:p>
      <w:pPr>
        <w:keepLines/>
      </w:pPr>
      <w:r>
        <w:t>[ ] Allowlist отклоняет запрещённые backend/model до сетевого вызова.</w:t>
      </w:r>
    </w:p>
    <w:p>
      <w:pPr>
        <w:keepLines/>
      </w:pPr>
      <w:r>
        <w:t>[ ] VTuber использует gateway только через local conf.yaml.</w:t>
      </w:r>
    </w:p>
    <w:p>
      <w:pPr>
        <w:keepLines/>
      </w:pPr>
      <w:r>
        <w:t>[ ] Fault tests покрывают auth, deny, connection failure и timeout.</w:t>
      </w:r>
    </w:p>
    <w:p>
      <w:pPr>
        <w:keepLines/>
      </w:pPr>
      <w:r>
        <w:t>[ ] Runbook содержит только реально проверенные PowerShell-команды.</w:t>
      </w:r>
    </w:p>
    <w:p>
      <w:pPr>
        <w:keepLines/>
      </w:pPr>
      <w:r>
        <w:t>[ ] Секреты, PII, audio и большие модели не tracked.</w:t>
      </w:r>
    </w:p>
    <w:p>
      <w:pPr>
        <w:keepLines/>
      </w:pPr>
      <w:r>
        <w:t>[ ] main и upstream не изменены; публикация только в согласованный fork.</w:t>
      </w:r>
    </w:p>
    <w:p>
      <w:pPr>
        <w:pStyle w:val="Heading2"/>
        <w:keepNext/>
      </w:pPr>
      <w:r>
        <w:t>Финальный review prompt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6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pStyle w:val="CodeBlock"/>
            </w:pPr>
            <w:r>
              <w:t>Проведи read-only review итогов практикума по Definition of Done.</w:t>
            </w:r>
            <w:r>
              <w:br/>
            </w:r>
            <w:r>
              <w:t>Для каждого пункта верни PASS / FAIL / NOT PROVEN и ссылку на конкретное доказательство.</w:t>
            </w:r>
            <w:r>
              <w:br/>
            </w:r>
            <w:r>
              <w:t>Не считай словесное утверждение тестом. Не читай секреты и PII.</w:t>
            </w:r>
            <w:r>
              <w:br/>
            </w:r>
            <w:r>
              <w:t>Отдельно проверь source tree VTuber, gateway auth/allowlist, локальность ASR/TTS,</w:t>
            </w:r>
            <w:r>
              <w:br/>
            </w:r>
            <w:r>
              <w:t>отсутствие feedback loop и target PR. Ничего не изменяй.</w:t>
            </w:r>
          </w:p>
        </w:tc>
      </w:tr>
    </w:tbl>
    <w:p>
      <w:pPr>
        <w:pStyle w:val="SmallNote"/>
        <w:keepLines/>
      </w:pPr>
      <w:r/>
    </w:p>
    <w:p>
      <w:pPr>
        <w:pStyle w:val="Heading1"/>
        <w:keepNext/>
        <w:pageBreakBefore/>
      </w:pPr>
      <w:r>
        <w:t>Приложение E. Источники и границы версии</w:t>
      </w:r>
    </w:p>
    <w:p>
      <w:pPr>
        <w:keepLines/>
      </w:pPr>
      <w:r>
        <w:t>Команды и ключи Open-LLM-VTuber в этой редакции сверены с локальной версией 1.2.1: README.md, CLAUDE.md, pyproject.toml, config_templates/conf.default.yaml и src/open_llm_vtuber/config_manager/. Перед прохождением на другой версии повторите эксперименты 3-5.</w:t>
      </w:r>
    </w:p>
    <w:p>
      <w:pPr>
        <w:pStyle w:val="ListBullet"/>
        <w:spacing w:after="80" w:line="300" w:lineRule="auto"/>
        <w:ind w:left="540" w:hanging="271"/>
        <w:keepLines/>
      </w:pPr>
      <w:r>
        <w:t>Codex documentation: https://developers.openai.com/codex/</w:t>
      </w:r>
    </w:p>
    <w:p>
      <w:pPr>
        <w:pStyle w:val="ListBullet"/>
        <w:spacing w:after="80" w:line="300" w:lineRule="auto"/>
        <w:ind w:left="540" w:hanging="271"/>
        <w:keepLines/>
      </w:pPr>
      <w:r>
        <w:t>Codex Windows sandbox: https://learn.chatgpt.com/docs/windows/windows-sandbox</w:t>
      </w:r>
    </w:p>
    <w:p>
      <w:pPr>
        <w:pStyle w:val="ListBullet"/>
        <w:spacing w:after="80" w:line="300" w:lineRule="auto"/>
        <w:ind w:left="540" w:hanging="271"/>
        <w:keepLines/>
      </w:pPr>
      <w:r>
        <w:t>OpenAI API reference: https://platform.openai.com/docs/api-reference</w:t>
      </w:r>
    </w:p>
    <w:p>
      <w:pPr>
        <w:pStyle w:val="ListBullet"/>
        <w:spacing w:after="80" w:line="300" w:lineRule="auto"/>
        <w:ind w:left="540" w:hanging="271"/>
        <w:keepLines/>
      </w:pPr>
      <w:r>
        <w:t>Open-LLM-VTuber: https://github.com/Open-LLM-VTuber/Open-LLM-VTuber</w:t>
      </w:r>
    </w:p>
    <w:p>
      <w:pPr>
        <w:pStyle w:val="ListBullet"/>
        <w:spacing w:after="80" w:line="300" w:lineRule="auto"/>
        <w:ind w:left="540" w:hanging="271"/>
        <w:keepLines/>
      </w:pPr>
      <w:r>
        <w:t>Open-LLM-VTuber quick start: https://open-llm-vtuber.github.io/docs/quick-start</w:t>
      </w:r>
    </w:p>
    <w:p>
      <w:pPr>
        <w:pStyle w:val="ListBullet"/>
        <w:spacing w:after="80" w:line="300" w:lineRule="auto"/>
        <w:ind w:left="540" w:hanging="271"/>
        <w:keepLines/>
      </w:pPr>
      <w:r>
        <w:t>Ollama API: https://docs.ollama.com/api</w:t>
      </w:r>
    </w:p>
    <w:p>
      <w:pPr>
        <w:pStyle w:val="ListBullet"/>
        <w:spacing w:after="80" w:line="300" w:lineRule="auto"/>
        <w:ind w:left="540" w:hanging="271"/>
        <w:keepLines/>
      </w:pPr>
      <w:r>
        <w:t>OpenRouter API: https://openrouter.ai/docs/api-reference/overview</w:t>
      </w:r>
    </w:p>
    <w:p>
      <w:pPr>
        <w:pStyle w:val="ListBullet"/>
        <w:spacing w:after="80" w:line="300" w:lineRule="auto"/>
        <w:ind w:left="540" w:hanging="271"/>
        <w:keepLines/>
      </w:pPr>
      <w:r>
        <w:t>FastAPI: https://fastapi.tiangolo.com/</w:t>
      </w:r>
    </w:p>
    <w:p>
      <w:pPr>
        <w:pStyle w:val="ListBullet"/>
        <w:spacing w:after="80" w:line="300" w:lineRule="auto"/>
        <w:ind w:left="540" w:hanging="271"/>
        <w:keepLines/>
      </w:pPr>
      <w:r>
        <w:t>uv: https://docs.astral.sh/uv/</w:t>
      </w:r>
    </w:p>
    <w:p>
      <w:pPr>
        <w:pStyle w:val="ListBullet"/>
        <w:spacing w:after="80" w:line="300" w:lineRule="auto"/>
        <w:ind w:left="540" w:hanging="271"/>
        <w:keepLines/>
      </w:pPr>
      <w:r>
        <w:t>GitHub CLI: https://cli.github.com/manual/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D6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Версионность. </w:t>
            </w:r>
            <w:r>
              <w:t>Если фактический вывод расходится с документом, не подгоняйте систему под текст. Зафиксируйте расхождение, проверьте установленную версию и обновите только соответствующий атомарный шаг.</w:t>
            </w:r>
          </w:p>
        </w:tc>
      </w:tr>
    </w:tbl>
    <w:p>
      <w:pPr>
        <w:pStyle w:val="SmallNote"/>
        <w:keepLines/>
      </w:pPr>
      <w:r/>
    </w:p>
    <w:sectPr>
      <w:headerReference w:type="default" r:id="rId9"/>
      <w:footerReference w:type="default" r:id="rId10"/>
      <w:pgSz w:w="12240" w:h="15840"/>
      <w:pgMar w:top="1181" w:right="1440" w:bottom="1080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Практикум  |  </w:t>
    </w:r>
    <w:r>
      <w:fldChar w:fldCharType="begin"/>
      <w:instrText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2E74B5"/>
        <w:sz w:val="16"/>
      </w:rPr>
      <w:t>ЛОКАЛЬНЫЕ AI-АГЕНТЫ - CODEX EDITION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B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008C95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0" w:after="0" w:line="240" w:lineRule="auto"/>
    </w:pPr>
    <w:rPr>
      <w:rFonts w:ascii="Consolas" w:hAnsi="Consolas"/>
      <w:color w:val="17202A"/>
      <w:sz w:val="16"/>
    </w:rPr>
  </w:style>
  <w:style w:type="paragraph" w:customStyle="1" w:styleId="SmallNote">
    <w:name w:val="Small Note"/>
    <w:pPr>
      <w:spacing w:after="80" w:line="264" w:lineRule="auto"/>
    </w:pPr>
    <w:rPr>
      <w:rFonts w:ascii="Calibri" w:hAnsi="Calibri"/>
      <w:color w:val="4A586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Локальные AI-агенты, Git и DevOps - Codex Edition V2</dc:title>
  <dc:subject>Полный пошаговый практикум Codex и local runtime gateway</dc:subject>
  <dc:creator/>
  <cp:keywords>Codex, Open-LLM-VTuber, Ollama, gateway, Windows, PowerShell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