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</w:p>
    <w:p>
      <w:pPr>
        <w:keepLines/>
      </w:pPr>
      <w:r>
        <w:rPr>
          <w:b/>
          <w:color w:val="008C95"/>
          <w:sz w:val="22"/>
        </w:rPr>
        <w:t>ПРАКТИКУМ - ПОЛНАЯ ПОШАГОВАЯ ВЕРСИЯ</w:t>
      </w:r>
    </w:p>
    <w:p>
      <w:pPr>
        <w:pStyle w:val="Title"/>
      </w:pPr>
      <w:r>
        <w:t>Локальные AI-агенты,</w:t>
        <w:br/>
        <w:t>Git и DevOps</w:t>
      </w:r>
    </w:p>
    <w:p>
      <w:pPr>
        <w:pStyle w:val="Subtitle"/>
      </w:pPr>
      <w:r>
        <w:rPr>
          <w:rFonts w:ascii="Arial" w:hAnsi="Arial" w:eastAsia="Arial"/>
          <w:b/>
          <w:color w:val="13375B"/>
          <w:sz w:val="56"/>
        </w:rPr>
        <w:t>Windows + macOS | Codex + Hermes | Ollama + Open-LLM-VTuber</w:t>
      </w:r>
    </w:p>
    <w:p>
      <w:pPr>
        <w:keepLines/>
      </w:pPr>
      <w:r>
        <w:t>Windows | PowerShell | Open-LLM-VTuber 1.2.1 | Ollama | Codex CLI</w:t>
      </w:r>
    </w:p>
    <w:p>
      <w:pPr>
        <w:pStyle w:val="SmallNote"/>
        <w:keepLines/>
      </w:pPr>
      <w:r>
        <w:t>Редакция: август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Как работать. </w:t>
            </w:r>
            <w:r>
              <w:t>Открывайте эксперимент, копируйте готовый prompt целиком, выполняйте команды только в указанном окне и сверяйте реальный результат с разделом «Что должно получиться». Обращение за дополнительным разъяснением должно требоваться только при новой, неописанной ошибке.</w:t>
            </w:r>
          </w:p>
        </w:tc>
      </w:tr>
    </w:tbl>
    <w:p>
      <w:pPr>
        <w:pStyle w:val="SmallNote"/>
        <w:keepLines/>
      </w:pPr>
      <w:r/>
    </w:p>
    <w:p>
      <w:pPr>
        <w:pStyle w:val="SmallNote"/>
        <w:keepLines/>
      </w:pPr>
      <w:r>
        <w:t>Поле автора / преподавателя: ______________________________________________</w:t>
      </w:r>
    </w:p>
    <w:p>
      <w:r>
        <w:br w:type="page"/>
      </w:r>
    </w:p>
    <w:p>
      <w:pPr>
        <w:pStyle w:val="Heading1"/>
        <w:keepNext/>
        <w:pageBreakBefore/>
        <w:spacing w:before="300" w:after="140"/>
      </w:pPr>
      <w:r>
        <w:rPr>
          <w:rFonts w:ascii="Arial" w:hAnsi="Arial" w:eastAsia="Arial"/>
          <w:b/>
          <w:color w:val="13375B"/>
          <w:sz w:val="34"/>
        </w:rPr>
        <w:t>Часть I. Самостоятельная настройка с нуля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8F7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Назначение. </w:t>
            </w:r>
            <w:r>
              <w:rPr>
                <w:rFonts w:ascii="Arial" w:hAnsi="Arial" w:eastAsia="Arial"/>
                <w:color w:val="1C232B"/>
                <w:sz w:val="20"/>
              </w:rPr>
              <w:t>Эта часть не требует предыдущего практикума. Она ведёт от чистой Windows- или macOS-системы до локального голосового и экранного агента, а затем показывает три взаимозаменяемых маршрута LLM: прямой Ollama, Hermes API Server или минимальный local-agent-gateway.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1. Что именно собирается</w:t>
      </w:r>
    </w:p>
    <w:p>
      <w:pPr>
        <w:keepNext w:val="0"/>
        <w:spacing w:before="0" w:after="120" w:line="278" w:lineRule="auto"/>
      </w:pPr>
      <w:r>
        <w:rPr>
          <w:rFonts w:ascii="Arial" w:hAnsi="Arial" w:eastAsia="Arial"/>
          <w:b w:val="0"/>
          <w:i w:val="0"/>
          <w:color w:val="1C232B"/>
          <w:sz w:val="21"/>
        </w:rPr>
        <w:t>Итоговая система состоит из независимых компонентов. Их нельзя называть одним словом «агент»: у каждого своя роль.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19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18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Где работает</w:t>
            </w:r>
          </w:p>
        </w:tc>
        <w:tc>
          <w:tcPr>
            <w:tcW w:type="dxa" w:w="26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Обязателен</w:t>
            </w:r>
          </w:p>
        </w:tc>
      </w:tr>
      <w:tr>
        <w:tc>
          <w:tcPr>
            <w:tcW w:type="dxa" w:w="16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Codex</w:t>
            </w:r>
          </w:p>
        </w:tc>
        <w:tc>
          <w:tcPr>
            <w:tcW w:type="dxa" w:w="319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Инженер: читает репозиторий, планирует, меняет файлы, запускает проверки</w:t>
            </w:r>
          </w:p>
        </w:tc>
        <w:tc>
          <w:tcPr>
            <w:tcW w:type="dxa" w:w="18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Desktop/CLI</w:t>
            </w:r>
          </w:p>
        </w:tc>
        <w:tc>
          <w:tcPr>
            <w:tcW w:type="dxa" w:w="26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Нет, если используется Hermes как инженер</w:t>
            </w:r>
          </w:p>
        </w:tc>
      </w:tr>
      <w:tr>
        <w:tc>
          <w:tcPr>
            <w:tcW w:type="dxa" w:w="16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Hermes Agent</w:t>
            </w:r>
          </w:p>
        </w:tc>
        <w:tc>
          <w:tcPr>
            <w:tcW w:type="dxa" w:w="319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Инженер и/или OpenAI-совместимый runtime с инструментами</w:t>
            </w:r>
          </w:p>
        </w:tc>
        <w:tc>
          <w:tcPr>
            <w:tcW w:type="dxa" w:w="18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CLI/Desktop/API server</w:t>
            </w:r>
          </w:p>
        </w:tc>
        <w:tc>
          <w:tcPr>
            <w:tcW w:type="dxa" w:w="26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Только для Hermes-маршрута</w:t>
            </w:r>
          </w:p>
        </w:tc>
      </w:tr>
      <w:tr>
        <w:tc>
          <w:tcPr>
            <w:tcW w:type="dxa" w:w="16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Open-LLM-VTuber</w:t>
            </w:r>
          </w:p>
        </w:tc>
        <w:tc>
          <w:tcPr>
            <w:tcW w:type="dxa" w:w="319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Интерфейс, Live2D, диалог, WebSocket, ASR/TTS orchestration</w:t>
            </w:r>
          </w:p>
        </w:tc>
        <w:tc>
          <w:tcPr>
            <w:tcW w:type="dxa" w:w="18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Python-сервер + браузер/Electron</w:t>
            </w:r>
          </w:p>
        </w:tc>
        <w:tc>
          <w:tcPr>
            <w:tcW w:type="dxa" w:w="26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Да</w:t>
            </w:r>
          </w:p>
        </w:tc>
      </w:tr>
      <w:tr>
        <w:tc>
          <w:tcPr>
            <w:tcW w:type="dxa" w:w="16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Ollama</w:t>
            </w:r>
          </w:p>
        </w:tc>
        <w:tc>
          <w:tcPr>
            <w:tcW w:type="dxa" w:w="319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Локально запускает LLM/VLM</w:t>
            </w:r>
          </w:p>
        </w:tc>
        <w:tc>
          <w:tcPr>
            <w:tcW w:type="dxa" w:w="18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127.0.0.1:11434</w:t>
            </w:r>
          </w:p>
        </w:tc>
        <w:tc>
          <w:tcPr>
            <w:tcW w:type="dxa" w:w="26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Да для локального маршрута</w:t>
            </w:r>
          </w:p>
        </w:tc>
      </w:tr>
      <w:tr>
        <w:tc>
          <w:tcPr>
            <w:tcW w:type="dxa" w:w="16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Sherpa-ONNX</w:t>
            </w:r>
          </w:p>
        </w:tc>
        <w:tc>
          <w:tcPr>
            <w:tcW w:type="dxa" w:w="319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Локально распознаёт микрофон</w:t>
            </w:r>
          </w:p>
        </w:tc>
        <w:tc>
          <w:tcPr>
            <w:tcW w:type="dxa" w:w="18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В процессе VTuber</w:t>
            </w:r>
          </w:p>
        </w:tc>
        <w:tc>
          <w:tcPr>
            <w:tcW w:type="dxa" w:w="26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Для voice baseline</w:t>
            </w:r>
          </w:p>
        </w:tc>
      </w:tr>
      <w:tr>
        <w:tc>
          <w:tcPr>
            <w:tcW w:type="dxa" w:w="16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pyttsx3</w:t>
            </w:r>
          </w:p>
        </w:tc>
        <w:tc>
          <w:tcPr>
            <w:tcW w:type="dxa" w:w="319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Локально озвучивает ответ системным голосом</w:t>
            </w:r>
          </w:p>
        </w:tc>
        <w:tc>
          <w:tcPr>
            <w:tcW w:type="dxa" w:w="18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В процессе VTuber</w:t>
            </w:r>
          </w:p>
        </w:tc>
        <w:tc>
          <w:tcPr>
            <w:tcW w:type="dxa" w:w="26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Для локального TTS</w:t>
            </w:r>
          </w:p>
        </w:tc>
      </w:tr>
      <w:tr>
        <w:tc>
          <w:tcPr>
            <w:tcW w:type="dxa" w:w="16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Local gateway</w:t>
            </w:r>
          </w:p>
        </w:tc>
        <w:tc>
          <w:tcPr>
            <w:tcW w:type="dxa" w:w="319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Bearer auth, allowlists, request ID, безопасные ошибки и streaming</w:t>
            </w:r>
          </w:p>
        </w:tc>
        <w:tc>
          <w:tcPr>
            <w:tcW w:type="dxa" w:w="18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127.0.0.1:8642</w:t>
            </w:r>
          </w:p>
        </w:tc>
        <w:tc>
          <w:tcPr>
            <w:tcW w:type="dxa" w:w="26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Один из gateway-маршрутов</w:t>
            </w:r>
          </w:p>
        </w:tc>
      </w:tr>
      <w:tr>
        <w:tc>
          <w:tcPr>
            <w:tcW w:type="dxa" w:w="16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OpenRouter</w:t>
            </w:r>
          </w:p>
        </w:tc>
        <w:tc>
          <w:tcPr>
            <w:tcW w:type="dxa" w:w="319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Необязательный облачный провайдер моделей</w:t>
            </w:r>
          </w:p>
        </w:tc>
        <w:tc>
          <w:tcPr>
            <w:tcW w:type="dxa" w:w="18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Интернет/API</w:t>
            </w:r>
          </w:p>
        </w:tc>
        <w:tc>
          <w:tcPr>
            <w:tcW w:type="dxa" w:w="26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Нет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Схема потоков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Микрофон -&gt; Sherpa-ONNX ASR -----------------------------+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Скриншот/экран -&gt; Open-LLM-VTuber -&gt; выбранный LLM endpoint |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 xml:space="preserve">                                                         v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 xml:space="preserve">                                    ответ -&gt; pyttsx3 -&gt; динамики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Маршрут A: Open-LLM-VTuber -&gt; Ollama:11434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Маршрут B: Open-LLM-VTuber -&gt; Hermes:8642 -&gt; выбранная Hermes-модель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Маршрут C: Open-LLM-VTuber -&gt; local-agent-gateway:8642 -&gt; Ollama:11434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Главное различие. </w:t>
            </w:r>
            <w:r>
              <w:rPr>
                <w:rFonts w:ascii="Arial" w:hAnsi="Arial" w:eastAsia="Arial"/>
                <w:color w:val="1C232B"/>
                <w:sz w:val="20"/>
              </w:rPr>
              <w:t>Codex не является постоянным локальным HTTP gateway. Он может создать, настроить и проверить gateway, но Open-LLM-VTuber не может отправлять runtime-запросы непосредственно в текущий чат Codex.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2. Как выбрать маршрут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Нужен результат</w:t>
            </w:r>
          </w:p>
        </w:tc>
        <w:tc>
          <w:tcPr>
            <w:tcW w:type="dxa" w:w="23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Выбор</w:t>
            </w:r>
          </w:p>
        </w:tc>
        <w:tc>
          <w:tcPr>
            <w:tcW w:type="dxa" w:w="44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Почему</w:t>
            </w:r>
          </w:p>
        </w:tc>
      </w:tr>
      <w:tr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Самый простой полностью локальный VTuber</w:t>
            </w:r>
          </w:p>
        </w:tc>
        <w:tc>
          <w:tcPr>
            <w:tcW w:type="dxa" w:w="23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Прямой Ollama</w:t>
            </w:r>
          </w:p>
        </w:tc>
        <w:tc>
          <w:tcPr>
            <w:tcW w:type="dxa" w:w="44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Меньше процессов и конфигурации</w:t>
            </w:r>
          </w:p>
        </w:tc>
      </w:tr>
      <w:tr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Hermes, память и инструменты внутри runtime</w:t>
            </w:r>
          </w:p>
        </w:tc>
        <w:tc>
          <w:tcPr>
            <w:tcW w:type="dxa" w:w="23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Hermes API Server</w:t>
            </w:r>
          </w:p>
        </w:tc>
        <w:tc>
          <w:tcPr>
            <w:tcW w:type="dxa" w:w="44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OpenAI-compatible API и полный toolset Hermes</w:t>
            </w:r>
          </w:p>
        </w:tc>
      </w:tr>
      <w:tr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Минимальный контролируемый шлюз к Ollama</w:t>
            </w:r>
          </w:p>
        </w:tc>
        <w:tc>
          <w:tcPr>
            <w:tcW w:type="dxa" w:w="23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local-agent-gateway</w:t>
            </w:r>
          </w:p>
        </w:tc>
        <w:tc>
          <w:tcPr>
            <w:tcW w:type="dxa" w:w="44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Узкий код, allowlists, тесты и нейтральные ошибки</w:t>
            </w:r>
          </w:p>
        </w:tc>
      </w:tr>
      <w:tr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Быстро менять облачные модели</w:t>
            </w:r>
          </w:p>
        </w:tc>
        <w:tc>
          <w:tcPr>
            <w:tcW w:type="dxa" w:w="23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Hermes + OpenRouter или прямой OpenRouter</w:t>
            </w:r>
          </w:p>
        </w:tc>
        <w:tc>
          <w:tcPr>
            <w:tcW w:type="dxa" w:w="44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Один API, но данные уходят во внешний сервис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Рекомендованный учебный маршрут. </w:t>
            </w:r>
            <w:r>
              <w:rPr>
                <w:rFonts w:ascii="Arial" w:hAnsi="Arial" w:eastAsia="Arial"/>
                <w:color w:val="1C232B"/>
                <w:sz w:val="20"/>
              </w:rPr>
              <w:t>Сначала докажите прямой Ollama baseline. Затем добавьте ровно один gateway. Так ошибка всегда локализуется между уже проверенными границами.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3. Что человек всё равно делает сам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Подтверждает установщики и системные диалоги Windows/macOS.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Проходит вход в ChatGPT/Codex, GitHub, Hermes/Nous Portal или OpenRouter.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Даёт браузеру доступ к микрофону, камере или демонстрации экрана.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Произносит тестовую фразу и подтверждает, был ли слышен звук.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Решает, публиковать ли ветку и создавать ли draft PR.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Никогда не вставляет секрет в чат: вводит его локально в защищённый файл или системный prompt.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Почему AI не может сделать буквально всё. </w:t>
            </w:r>
            <w:r>
              <w:rPr>
                <w:rFonts w:ascii="Arial" w:hAnsi="Arial" w:eastAsia="Arial"/>
                <w:color w:val="1C232B"/>
                <w:sz w:val="20"/>
              </w:rPr>
              <w:t>Авторизация, выбор устройства ввода, прослушивание динамиков и выдача GUI-разрешений являются границами человеческого контроля. Хороший агент доходит до такой границы, сообщает одну точную операцию и после неё продолжает без повторного объяснения.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4. Требования к компьютеру и каталогу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Windows</w:t>
            </w:r>
          </w:p>
        </w:tc>
        <w:tc>
          <w:tcPr>
            <w:tcW w:type="dxa" w:w="36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macOS</w:t>
            </w:r>
          </w:p>
        </w:tc>
      </w:tr>
      <w:tr>
        <w:tc>
          <w:tcPr>
            <w:tcW w:type="dxa" w:w="18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ОС</w:t>
            </w:r>
          </w:p>
        </w:tc>
        <w:tc>
          <w:tcPr>
            <w:tcW w:type="dxa" w:w="3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Windows 10/11 x64; PowerShell 7 желательно</w:t>
            </w:r>
          </w:p>
        </w:tc>
        <w:tc>
          <w:tcPr>
            <w:tcW w:type="dxa" w:w="36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macOS 13+ желательно; Intel или Apple Silicon</w:t>
            </w:r>
          </w:p>
        </w:tc>
      </w:tr>
      <w:tr>
        <w:tc>
          <w:tcPr>
            <w:tcW w:type="dxa" w:w="18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Терминал</w:t>
            </w:r>
          </w:p>
        </w:tc>
        <w:tc>
          <w:tcPr>
            <w:tcW w:type="dxa" w:w="3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Windows Terminal + PowerShell 7</w:t>
            </w:r>
          </w:p>
        </w:tc>
        <w:tc>
          <w:tcPr>
            <w:tcW w:type="dxa" w:w="36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Terminal/iTerm + zsh</w:t>
            </w:r>
          </w:p>
        </w:tc>
      </w:tr>
      <w:tr>
        <w:tc>
          <w:tcPr>
            <w:tcW w:type="dxa" w:w="18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Рабочая папка</w:t>
            </w:r>
          </w:p>
        </w:tc>
        <w:tc>
          <w:tcPr>
            <w:tcW w:type="dxa" w:w="3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C:\dev\agent-lab</w:t>
            </w:r>
          </w:p>
        </w:tc>
        <w:tc>
          <w:tcPr>
            <w:tcW w:type="dxa" w:w="36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~/dev/agent-lab</w:t>
            </w:r>
          </w:p>
        </w:tc>
      </w:tr>
      <w:tr>
        <w:tc>
          <w:tcPr>
            <w:tcW w:type="dxa" w:w="18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Путь</w:t>
            </w:r>
          </w:p>
        </w:tc>
        <w:tc>
          <w:tcPr>
            <w:tcW w:type="dxa" w:w="3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ASCII, без OneDrive и длинных имён</w:t>
            </w:r>
          </w:p>
        </w:tc>
        <w:tc>
          <w:tcPr>
            <w:tcW w:type="dxa" w:w="36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Без iCloud Drive и сложных пробелов</w:t>
            </w:r>
          </w:p>
        </w:tc>
      </w:tr>
      <w:tr>
        <w:tc>
          <w:tcPr>
            <w:tcW w:type="dxa" w:w="18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RAM</w:t>
            </w:r>
          </w:p>
        </w:tc>
        <w:tc>
          <w:tcPr>
            <w:tcW w:type="dxa" w:w="3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16 ГБ минимум для 4B VLM; больше лучше</w:t>
            </w:r>
          </w:p>
        </w:tc>
        <w:tc>
          <w:tcPr>
            <w:tcW w:type="dxa" w:w="36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16 ГБ unified memory минимум; больше лучше</w:t>
            </w:r>
          </w:p>
        </w:tc>
      </w:tr>
      <w:tr>
        <w:tc>
          <w:tcPr>
            <w:tcW w:type="dxa" w:w="18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Свободное место</w:t>
            </w:r>
          </w:p>
        </w:tc>
        <w:tc>
          <w:tcPr>
            <w:tcW w:type="dxa" w:w="3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Не менее 15-25 ГБ</w:t>
            </w:r>
          </w:p>
        </w:tc>
        <w:tc>
          <w:tcPr>
            <w:tcW w:type="dxa" w:w="36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Не менее 15-25 ГБ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5. Предварительная установка</w:t>
      </w:r>
    </w:p>
    <w:p>
      <w:pPr>
        <w:keepNext w:val="0"/>
        <w:spacing w:before="0" w:after="120" w:line="278" w:lineRule="auto"/>
      </w:pPr>
      <w:r>
        <w:rPr>
          <w:rFonts w:ascii="Arial" w:hAnsi="Arial" w:eastAsia="Arial"/>
          <w:b w:val="0"/>
          <w:i w:val="0"/>
          <w:color w:val="1C232B"/>
          <w:sz w:val="21"/>
        </w:rPr>
        <w:t>Устанавливайте системные компоненты вручную. AI сначала проверяет наличие и только затем предлагает отсутствующее. Не запускайте одновременно несколько package manager-команд.</w:t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Установка базовых инструментов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winget install --id Microsoft.PowerShell --source winget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winget install --id Git.Git -e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winget install --id GitHub.cli -e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winget install --id Gyan.FFmpeg -e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winget install --id astral-sh.uv -e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Ollama: установите официальное Windows-приложение или: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winget install --id Ollama.Ollama -e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После установки закройте и заново откройте Terminal.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# Установите Homebrew с brew.sh, если его ещё нет.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brew install git gh ffmpeg uv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brew install --cask ollama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Запустите Ollama из Applications один раз.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exec zsh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Проверка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pwsh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git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gh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uv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ffmpeg 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ollama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gh auth status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zsh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git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gh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uv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ffmpeg 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ollama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gh auth status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Нормальный результат. </w:t>
            </w:r>
            <w:r>
              <w:rPr>
                <w:rFonts w:ascii="Arial" w:hAnsi="Arial" w:eastAsia="Arial"/>
                <w:color w:val="1C232B"/>
                <w:sz w:val="20"/>
              </w:rPr>
              <w:t>Все version-команды завершаются с кодом 0. `gh auth status` может требовать `gh auth login`; токен нельзя копировать в отчёт.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6. Установка и запуск Codex</w:t>
      </w:r>
    </w:p>
    <w:p>
      <w:pPr>
        <w:keepNext w:val="0"/>
        <w:spacing w:before="0" w:after="120" w:line="278" w:lineRule="auto"/>
      </w:pPr>
      <w:r>
        <w:rPr>
          <w:rFonts w:ascii="Arial" w:hAnsi="Arial" w:eastAsia="Arial"/>
          <w:b w:val="0"/>
          <w:i w:val="0"/>
          <w:color w:val="1C232B"/>
          <w:sz w:val="21"/>
        </w:rPr>
        <w:t>Codex используется здесь как инженерный агент. Выбирайте Desktop-приложение, если важны изображения и удобные разрешения, либо CLI для воспроизводимого терминального процесса.</w:t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Первый запуск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# Рекомендуется официальный Codex Desktop installer.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Для CLI используйте официальный установщик, показанный приложением/документацией.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codex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Set-Location C:\dev\agent-lab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codex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# Установите Codex Desktop для macOS либо официальный CLI.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codex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mkdir -p ~/dev/agent-lab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cd ~/dev/agent-lab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codex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Windows sandbox. </w:t>
            </w:r>
            <w:r>
              <w:rPr>
                <w:rFonts w:ascii="Arial" w:hAnsi="Arial" w:eastAsia="Arial"/>
                <w:color w:val="1C232B"/>
                <w:sz w:val="20"/>
              </w:rPr>
              <w:t>Если CLI сообщает, что `codex-windows-sandbox-setup.exe` не найден, сначала обновите Codex и перезапустите терминал. Не обходите проблему постоянным полным разрешением. Для разовой read-only команды допустимо выбрать однократное выполнение вне сломанной sandbox только после проверки команды и cwd.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macOS permissions. </w:t>
            </w:r>
            <w:r>
              <w:rPr>
                <w:rFonts w:ascii="Arial" w:hAnsi="Arial" w:eastAsia="Arial"/>
                <w:color w:val="1C232B"/>
                <w:sz w:val="20"/>
              </w:rPr>
              <w:t>Первый доступ Codex к каталогу Desktop/Documents, браузеру или автоматизации может вызвать системный диалог Privacy &amp; Security. Разрешайте только нужный каталог или действие; Full Disk Access для практикума не требуется.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PROMPT: безопасная проверка Codex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8F7F5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C232B"/>
                <w:sz w:val="17"/>
              </w:rPr>
              <w:t>Работай как инженер в режиме контролируемого агента на Windows.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Текущая рабочая папка: C:\dev\agent-lab. Не предполагай, что команды другой ОС работают здесь.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Перед изменением файлов: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1. Покажи карту релевантной части репозитория и входные точки.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2. Сформулируй одну атомарную цель.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3. Перечисли файлы чтения и изменения.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4. Назови риски, предположения и реальные команды проверки.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5. Сначала покажи план. Не меняй файлы до моего явного «одобряю».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Ограничения: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не используй sudo; не выполняй rm -rf, git reset --hard, git clean -fd и force push;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не изменяй main и upstream без отдельного явного разрешения;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не читай и не печатай .env, токены, SSH-ключи, cookies, keychain и полный conf.yaml;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не трогай файлы вне текущего проекта;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не ставь глобальные пакеты без отдельного обоснования;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не скрывай ошибки и не заменяй тест утверждением;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после изменения покажи краткий diff, реальный минимальный тест и git status --short;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если требуется расширение scope, остановись и запроси новый атомарный шаг.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Классифицируй ошибки как environment, configuration, dependency, source или test limitation.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Не задавай вопросов, ответ на которые можно безопасно получить read-only проверкой. Останавливайся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только перед секретом, GUI-разрешением ОС, внешней публикацией или расширением scope.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Текущая задача: только инвентаризировать среду. Выполни Get-Location и версии git, gh, uv, ollama. Ничего не изменяй. Не печатай токены.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PROMPT: тот же шаг на macOS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8F7F5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C232B"/>
                <w:sz w:val="17"/>
              </w:rPr>
              <w:t>Работай как инженер в режиме контролируемого агента на macOS.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Текущая рабочая папка: ~/dev/agent-lab. Не предполагай, что команды другой ОС работают здесь.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Перед изменением файлов: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1. Покажи карту релевантной части репозитория и входные точки.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2. Сформулируй одну атомарную цель.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3. Перечисли файлы чтения и изменения.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4. Назови риски, предположения и реальные команды проверки.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5. Сначала покажи план. Не меняй файлы до моего явного «одобряю».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Ограничения: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не используй sudo; не выполняй rm -rf, git reset --hard, git clean -fd и force push;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не изменяй main и upstream без отдельного явного разрешения;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не читай и не печатай .env, токены, SSH-ключи, cookies, keychain и полный conf.yaml;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не трогай файлы вне текущего проекта;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не ставь глобальные пакеты без отдельного обоснования;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не скрывай ошибки и не заменяй тест утверждением;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после изменения покажи краткий diff, реальный минимальный тест и git status --short;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- если требуется расширение scope, остановись и запроси новый атомарный шаг.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Классифицируй ошибки как environment, configuration, dependency, source или test limitation.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Не задавай вопросов, ответ на которые можно безопасно получить read-only проверкой. Останавливайся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только перед секретом, GUI-разрешением ОС, внешней публикацией или расширением scope.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Текущая задача: только инвентаризировать среду. Выполни pwd и версии git, gh, uv, ollama. Ничего не изменяй. Не читай Keychain.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7. Установка и настройка Hermes Agent</w:t>
      </w:r>
    </w:p>
    <w:p>
      <w:pPr>
        <w:keepNext w:val="0"/>
        <w:spacing w:before="0" w:after="120" w:line="278" w:lineRule="auto"/>
      </w:pPr>
      <w:r>
        <w:rPr>
          <w:rFonts w:ascii="Arial" w:hAnsi="Arial" w:eastAsia="Arial"/>
          <w:b w:val="0"/>
          <w:i w:val="0"/>
          <w:color w:val="1C232B"/>
          <w:sz w:val="21"/>
        </w:rPr>
        <w:t>Hermes может играть две роли: инженерный CLI и постоянный OpenAI-compatible API Server. Не смешивайте их в одном объяснении: интерфейс `hermes chat` не является endpoint, а `hermes gateway` является.</w:t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Установка Hermes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iex (irm https://hermes-agent.nousresearch.com/install.ps1)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Откройте новый PowerShell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hermes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hermes doctor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hermes setup --portal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curl -fsSL https://hermes-agent.nousresearch.com/install.sh | bash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exec zsh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hermes --version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hermes doctor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hermes setup --portal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 w:val="0"/>
        <w:spacing w:before="0" w:after="120" w:line="278" w:lineRule="auto"/>
      </w:pPr>
      <w:r>
        <w:rPr>
          <w:rFonts w:ascii="Arial" w:hAnsi="Arial" w:eastAsia="Arial"/>
          <w:b w:val="0"/>
          <w:i w:val="0"/>
          <w:color w:val="1C232B"/>
          <w:sz w:val="21"/>
        </w:rPr>
        <w:t>Если Nous Portal не используется, выполните `hermes model` и интерактивно выберите OpenRouter, Ollama или другой провайдер. Ключ вводится только в локальный secret prompt/конфигурацию Hermes.</w:t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Разделение профилей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hermes profile create olv-runtime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olv-runtime setup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olv-runtime tools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Для разработки отдельно: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hermes profile create coder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coder setup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hermes profile create olv-runtime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olv-runtime setup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olv-runtime tools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Для разработки отдельно: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hermes profile create coder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coder setup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DEBE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Ограничение toolset. </w:t>
            </w:r>
            <w:r>
              <w:rPr>
                <w:rFonts w:ascii="Arial" w:hAnsi="Arial" w:eastAsia="Arial"/>
                <w:color w:val="1C232B"/>
                <w:sz w:val="20"/>
              </w:rPr>
              <w:t>API Server Hermes даёт доступ к инструментам агента. Для профиля `olv-runtime` отключите terminal, file, browser, code_execution, delegation и cronjob, если VTuber не должен управлять компьютером. Профиль разделяет состояние, но не является filesystem sandbox.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 w:val="0"/>
        <w:spacing w:before="0" w:after="120" w:line="278" w:lineRule="auto"/>
      </w:pPr>
      <w:r>
        <w:rPr>
          <w:rFonts w:ascii="Arial" w:hAnsi="Arial" w:eastAsia="Arial"/>
          <w:b w:val="0"/>
          <w:i w:val="0"/>
          <w:color w:val="1C232B"/>
          <w:sz w:val="21"/>
        </w:rPr>
        <w:t>Для включения Hermes API Server задайте в конфигурации профиля: enabled=true, host=127.0.0.1, port=8642 и уникальный bearer key. Предпочитайте `hermes dashboard` или `hermes config`; не публикуйте `.env` профиля.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Схема параметров — не вставляйте реальный ключ в документ или чат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API_SERVER_ENABLED=true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API_SERVER_HOST=127.0.0.1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API_SERVER_PORT=8642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API_SERVER_KEY=&lt;UNIQUE_LOCAL_KEY&gt;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CORS не задавайте, если браузер не вызывает Hermes напрямую.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Запуск Hermes API Server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olv-runtime gateway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В другом окне: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Invoke-RestMethod http://127.0.0.1:8642/health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olv-runtime gateway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В другом окне: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curl -fsS http://127.0.0.1:8642/health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PROMPT: настроить Hermes как ограниченный runtime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8F7F5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C232B"/>
                <w:sz w:val="17"/>
              </w:rPr>
              <w:t>Проведи настройку отдельного Hermes-профиля `olv-runtime` как loopback-only OpenAI-compatible API Server.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Сначала read-only проверь текущую версию Hermes и актуальный синтаксис через `hermes --help` и `hermes gateway --help`.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Не читай и не печатай существующие secret files. Не генерируй ключ в сообщении. Попроси меня один раз ввести новый локальный bearer key через безопасный локальный ввод.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Настрой host 127.0.0.1, port 8642, обязательную bearer-аутентификацию и минимальный toolset без terminal, file, browser, code_execution, delegation и cronjob.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Не ослабляй CORS. До изменения покажи точные параметры и план. После подтверждения запусти gateway, проверь /health, отрицательный запрос без auth и один обезличенный chat-completions smoke test. В отчёте покажи только статусы, request id и redacted key length.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8. OpenRouter: только если нужен облачный маршрут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Создайте ключ на сайте OpenRouter и сохраните его только в локальном secret store выбранного клиента.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Проверьте актуальный model id перед каждым экспериментом: бесплатные модели и лимиты меняются.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Не отправляйте закрытый код, `.env`, голосовые записи и несокращённые скриншоты.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В Hermes выберите OpenRouter через `hermes model`; не подставляйте OPENROUTER_API_KEY в командную строку.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В Codex OpenRouter не требуется для работы самого Codex; это отдельный runtime для приложения.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DEBE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Граница данных. </w:t>
            </w:r>
            <w:r>
              <w:rPr>
                <w:rFonts w:ascii="Arial" w:hAnsi="Arial" w:eastAsia="Arial"/>
                <w:color w:val="1C232B"/>
                <w:sz w:val="20"/>
              </w:rPr>
              <w:t>Облачная модель получает содержимое prompt и переданные изображения. Локальный Ollama не отправляет inference-запрос в облако, но первоначальная загрузка модели требует сети.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9. Создание рабочей папки и получение Open-LLM-VTuber</w:t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Клонирование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New-Item -ItemType Directory -Force C:\dev\agent-lab | Out-Null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Set-Location C:\dev\agent-lab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git clone --recursive https://github.com/Open-LLM-VTuber/Open-LLM-VTuber.git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Set-Location .\Open-LLM-VTuber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git submodule status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git status --short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mkdir -p ~/dev/agent-lab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cd ~/dev/agent-lab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git clone --recursive https://github.com/Open-LLM-VTuber/Open-LLM-VTuber.git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cd Open-LLM-VTuber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git submodule status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git status --short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Не используйте Code → Download ZIP. </w:t>
            </w:r>
            <w:r>
              <w:rPr>
                <w:rFonts w:ascii="Arial" w:hAnsi="Arial" w:eastAsia="Arial"/>
                <w:color w:val="1C232B"/>
                <w:sz w:val="20"/>
              </w:rPr>
              <w:t>Frontend является Git submodule. Обычный ZIP может дать `Detail Not Found` и лишить проект корректной Git-истории.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Зависимости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uv sync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uv sync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 w:val="0"/>
        <w:spacing w:before="0" w:after="120" w:line="278" w:lineRule="auto"/>
      </w:pPr>
      <w:r>
        <w:rPr>
          <w:rFonts w:ascii="Arial" w:hAnsi="Arial" w:eastAsia="Arial"/>
          <w:b w:val="0"/>
          <w:i w:val="0"/>
          <w:color w:val="1C232B"/>
          <w:sz w:val="21"/>
        </w:rPr>
        <w:t>Первый запуск может скачать ASR-модели. Не классифицируйте длительное отсутствие вывода как зависание, пока процесс жив и сеть/диск активны.</w:t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10. Воспроизведение upstream baseline</w:t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Запуск без изменения source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Set-Location C:\dev\agent-lab\Open-LLM-VTuber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uv sync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uv run run_server.py --verbose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cd ~/dev/agent-lab/Open-LLM-VTuber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uv sync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uv run run_server.py --verbose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Успех: сервер слушает `localhost:12393`, браузер получает HTTP 200 и source tree не изменён.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Если `conf.yaml` отсутствует, первый запуск обычно создаёт его; остановите сервер Ctrl+C и проверьте файл по имени, не печатая содержимое.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Если uv cache недоступен только агенту, повторите ту же команду с одноразовым разрешением вне sandbox. Это environment, а не dependency.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Если процесс жив, но порт не слушает, сохраните время ожидания и классифицируйте как environment до появления traceback.</w:t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11. Ollama и qwen3-vl:4b</w:t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Модель и health check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ollama list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ollama pull qwen3-vl:4b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Invoke-RestMethod http://127.0.0.1:11434/api/tags | Select-Object -ExpandProperty models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ollama list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ollama pull qwen3-vl:4b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curl -fsS http://127.0.0.1:11434/api/tags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Порт занят. </w:t>
            </w:r>
            <w:r>
              <w:rPr>
                <w:rFonts w:ascii="Arial" w:hAnsi="Arial" w:eastAsia="Arial"/>
                <w:color w:val="1C232B"/>
                <w:sz w:val="20"/>
              </w:rPr>
              <w:t>На Windows Ollama tray app и на macOS Ollama.app уже могут слушать 11434. Не запускайте второй `ollama serve`, если health check работает.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Текстовый smoke test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$body = @{model='qwen3-vl:4b'; messages=@(@{role='user';content='Ответь одним словом: готово'}); stream=$false} | ConvertTo-Json -Depth 5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Invoke-RestMethod -Method Post -Uri http://127.0.0.1:11434/v1/chat/completions -ContentType 'application/json' -Body $body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curl -sS http://127.0.0.1:11434/v1/chat/completions \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 xml:space="preserve">  -H 'Content-Type: application/json' \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 xml:space="preserve">  -d '{"model":"qwen3-vl:4b","messages":[{"role":"user","content":"Ответь одним словом: готово"}],"stream":false}'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12. Безопасное изменение conf.yaml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DEBE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Версия важнее примера. </w:t>
            </w:r>
            <w:r>
              <w:rPr>
                <w:rFonts w:ascii="Arial" w:hAnsi="Arial" w:eastAsia="Arial"/>
                <w:color w:val="1C232B"/>
                <w:sz w:val="20"/>
              </w:rPr>
              <w:t>Не заменяйте весь `conf.yaml` фрагментом из другого релиза. Сначала найдите существующие ключи и их реальные отступы, затем меняйте только значения.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 w:val="0"/>
        <w:spacing w:before="0" w:after="120" w:line="278" w:lineRule="auto"/>
      </w:pPr>
      <w:r>
        <w:rPr>
          <w:rFonts w:ascii="Arial" w:hAnsi="Arial" w:eastAsia="Arial"/>
          <w:b w:val="0"/>
          <w:i w:val="0"/>
          <w:color w:val="1C232B"/>
          <w:sz w:val="21"/>
        </w:rPr>
        <w:t>Для прямого Ollama выберите существующий `ollama_llm`. Для gateway выберите существующий `openai_compatible_llm`. В релизе 1.2.1 путь начинается с `character_config`, а не `system_config`.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Маршрут</w:t>
            </w:r>
          </w:p>
        </w:tc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llm_provider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base_url</w:t>
            </w:r>
          </w:p>
        </w:tc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model/key</w:t>
            </w:r>
          </w:p>
        </w:tc>
      </w:tr>
      <w:tr>
        <w:tc>
          <w:tcPr>
            <w:tcW w:type="dxa" w:w="18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Прямой Ollama</w:t>
            </w:r>
          </w:p>
        </w:tc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ollama_llm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http://127.0.0.1:11434</w:t>
            </w:r>
          </w:p>
        </w:tc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qwen3-vl:4b; key не нужен</w:t>
            </w:r>
          </w:p>
        </w:tc>
      </w:tr>
      <w:tr>
        <w:tc>
          <w:tcPr>
            <w:tcW w:type="dxa" w:w="18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Hermes</w:t>
            </w:r>
          </w:p>
        </w:tc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openai_compatible_llm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http://127.0.0.1:8642/v1</w:t>
            </w:r>
          </w:p>
        </w:tc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обычно hermes-agent + API_SERVER_KEY</w:t>
            </w:r>
          </w:p>
        </w:tc>
      </w:tr>
      <w:tr>
        <w:tc>
          <w:tcPr>
            <w:tcW w:type="dxa" w:w="18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local gateway</w:t>
            </w:r>
          </w:p>
        </w:tc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openai_compatible_llm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http://127.0.0.1:8642/v1</w:t>
            </w:r>
          </w:p>
        </w:tc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qwen3-vl:4b + GATEWAY_BEARER_TOKEN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Backup и синтаксическая проверка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Copy-Item .\conf.yaml ".\conf.yaml.before-setup.$(Get-Date -Format yyyyMMdd-HHmmss)"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Откройте файл в локальном редакторе, не выводите его в терминал.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uv run python -c "from pathlib import Path; import yaml; yaml.safe_load(Path('conf.yaml').read_text(encoding='utf-8')); print('YAML_OK')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cp conf.yaml "conf.yaml.before-setup.$(date +%Y%m%d-%H%M%S)"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Откройте файл в локальном редакторе, не выводите его в терминал.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uv run python -c "from pathlib import Path; import yaml; yaml.safe_load(Path('conf.yaml').read_text()); print('YAML_OK')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Реальная ошибка, которую нужно узнавать. </w:t>
            </w:r>
            <w:r>
              <w:rPr>
                <w:rFonts w:ascii="Arial" w:hAnsi="Arial" w:eastAsia="Arial"/>
                <w:color w:val="1C232B"/>
                <w:sz w:val="20"/>
              </w:rPr>
              <w:t>Если `basic_memory_agent` и `llm_provider` имеют одинаковый отступ, provider становится соседним ключом и Pydantic/YAML падает. Исправляйте только отступ конкретной строки, затем полностью разбирайте YAML.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PROMPT: точечно настроить conf.yaml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8F7F5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C232B"/>
                <w:sz w:val="17"/>
              </w:rPr>
              <w:t>Работай только с локальным игнорируемым conf.yaml Open-LLM-VTuber. Не печатай весь файл и секреты.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Сначала разберись с реальной YAML-структурой программно и покажи существующие пути для basic_memory_agent.llm_provider, openai_compatible_llm.base_url, llm_api_key и model. Не полагайся на путь из моего текста, если схема отличается.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Атомарная цель: настроить выбранный мной маршрут, изменив минимальное число scalar values. Создай timestamped backup. До изменения покажи безопасный redacted diff и дождись подтверждения. После изменения полностью распарсь YAML и проверь точные пути, показывая ключ как &lt;redacted&gt; и только его длину. Source, templates и dependencies не меняй.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13. Локальный русский ASR</w:t>
      </w:r>
    </w:p>
    <w:p>
      <w:pPr>
        <w:keepNext w:val="0"/>
        <w:spacing w:before="0" w:after="120" w:line="278" w:lineRule="auto"/>
      </w:pPr>
      <w:r>
        <w:rPr>
          <w:rFonts w:ascii="Arial" w:hAnsi="Arial" w:eastAsia="Arial"/>
          <w:b w:val="0"/>
          <w:i w:val="0"/>
          <w:color w:val="1C232B"/>
          <w:sz w:val="21"/>
        </w:rPr>
        <w:t>Выберите существующий backend `sherpa_onnx_asr`. Модели и допустимые значения определяются текущей версией проекта; не придумывайте имена ключей.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В браузере разрешите микрофон только для localhost:12393.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Сначала используйте наушники либо выключите динамики, чтобы доказать отсутствие feedback loop.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Произнесите короткую фразу с уникальным числом, например «Проверка локального распознавания 4827».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В evidence сохраняйте transcript, но не сохраняйте исходное аудио без необходимости.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Cloud ASR keys и endpoints должны отсутствовать в активном пути.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Критерий. </w:t>
            </w:r>
            <w:r>
              <w:rPr>
                <w:rFonts w:ascii="Arial" w:hAnsi="Arial" w:eastAsia="Arial"/>
                <w:color w:val="1C232B"/>
                <w:sz w:val="20"/>
              </w:rPr>
              <w:t>Уникальное число и смысл русской фразы распознаны приемлемо; в логах нет cloud request. Ошибки выбора микрофона — environment, неверный backend — configuration.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14. Локальный TTS через pyttsx3</w:t>
      </w:r>
    </w:p>
    <w:p>
      <w:pPr>
        <w:keepNext w:val="0"/>
        <w:spacing w:before="0" w:after="120" w:line="278" w:lineRule="auto"/>
      </w:pPr>
      <w:r>
        <w:rPr>
          <w:rFonts w:ascii="Arial" w:hAnsi="Arial" w:eastAsia="Arial"/>
          <w:b w:val="0"/>
          <w:i w:val="0"/>
          <w:color w:val="1C232B"/>
          <w:sz w:val="21"/>
        </w:rPr>
        <w:t>Список голосов зависит от ОС. На Windows в нашем baseline был `Microsoft Irina Desktop`. На macOS сначала установите русский системный голос в System Settings → Accessibility → Spoken Content/System Voice, затем выберите имя, реально выведенное pyttsx3.</w:t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Список голосов без персональных путей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uv run python -c "import pyttsx3; e=pyttsx3.init(); [print(i, v.name, getattr(v,'languages',[])) for i,v in enumerate(e.getProperty('voices'),1)]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uv run python -c "import pyttsx3; e=pyttsx3.init(); [print(i, v.name, getattr(v,'languages',[])) for i,v in enumerate(e.getProperty('voices'),1)]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Изолированный TTS smoke test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uv run python -c "import pyttsx3; e=pyttsx3.init(); v=next(x for x in e.getProperty('voices') if x.name=='Microsoft Irina Desktop'); e.setProperty('voice',v.id); e.say('Проверка локального синтеза 4827'); e.runAndWait(); print('TTS_COMPLETED')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# Замените &lt;RUSSIAN_VOICE_NAME&gt; только именем из предыдущего вывода.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uv run python -c "import pyttsx3; e=pyttsx3.init(); v=next(x for x in e.getProperty('voices') if x.name=='&lt;RUSSIAN_VOICE_NAME&gt;'); e.setProperty('voice',v.id); e.say('Проверка локального синтеза 4827'); e.runAndWait(); print('TTS_COMPLETED')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Неинтерактивная сессия. </w:t>
            </w:r>
            <w:r>
              <w:rPr>
                <w:rFonts w:ascii="Arial" w:hAnsi="Arial" w:eastAsia="Arial"/>
                <w:color w:val="1C232B"/>
                <w:sz w:val="20"/>
              </w:rPr>
              <w:t>COMError на Windows или отсутствие слышимого звука в sandbox/SSH не доказывает поломку pyttsx3. Повторите тест в обычном пользовательском Terminal с доступом к аудиосессии. На macOS проверьте выбранный output device и системный голос.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15. Минимальный local-agent-gateway</w:t>
      </w:r>
    </w:p>
    <w:p>
      <w:pPr>
        <w:keepNext w:val="0"/>
        <w:spacing w:before="0" w:after="120" w:line="278" w:lineRule="auto"/>
      </w:pPr>
      <w:r>
        <w:rPr>
          <w:rFonts w:ascii="Arial" w:hAnsi="Arial" w:eastAsia="Arial"/>
          <w:b w:val="0"/>
          <w:i w:val="0"/>
          <w:color w:val="1C232B"/>
          <w:sz w:val="21"/>
        </w:rPr>
        <w:t>Этот маршрут воспроизводит реализованный нами gateway: loopback-only FastAPI, bearer auth, backend/model allowlists, request ID, ограничение размера, нейтральные 4xx/502, safe logging и streaming passthrough.</w:t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Получение и тесты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Set-Location C:\dev\agent-lab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git clone --branch agent/local-gateway https://github.com/aka-gst/local-agent-gateway.git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Set-Location .\local-agent-gateway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uv sync --extra test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Copy-Item .\.env.example .\.env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Заполните .env локально, не печатая его.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uv run pytest -q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cd ~/dev/agent-lab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git clone --branch agent/local-gateway https://github.com/aka-gst/local-agent-gateway.git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cd local-agent-gateway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uv sync --extra test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cp .env.example .env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Заполните .env локально, не печатая его.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uv run pytest -q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Имена параметров .env — реальный token не выводить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GATEWAY_BEARER_TOKEN=&lt;32 RANDOM BYTES, BASE64URL&gt;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GATEWAY_ALLOWED_BACKENDS=ollama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GATEWAY_ALLOWED_MODELS=qwen3-vl:4b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GATEWAY_DEFAULT_BACKEND=ollama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GATEWAY_OLLAMA_BASE_URL=http://127.0.0.1:11434/v1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GATEWAY_UPSTREAM_TIMEOUT_SECONDS=120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GATEWAY_MAX_REQUEST_BYTES=1048576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Запуск gateway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uv run local-agent-gateway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Отдельное окно: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Invoke-RestMethod http://127.0.0.1:8642/health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uv run local-agent-gateway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# Отдельное окно: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curl -fsS http://127.0.0.1:8642/health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Почему timeout 120. </w:t>
            </w:r>
            <w:r>
              <w:rPr>
                <w:rFonts w:ascii="Arial" w:hAnsi="Arial" w:eastAsia="Arial"/>
                <w:color w:val="1C232B"/>
                <w:sz w:val="20"/>
              </w:rPr>
              <w:t>При первом запросе qwen3-vl:4b может загружаться в память дольше 30 секунд. Сначала измерьте прямой Ollama-вызов; только затем увеличивайте timeout. `upstream unavailable` при рабочем Ollama часто является timeout, а не ошибкой модели.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Streaming. </w:t>
            </w:r>
            <w:r>
              <w:rPr>
                <w:rFonts w:ascii="Arial" w:hAnsi="Arial" w:eastAsia="Arial"/>
                <w:color w:val="1C232B"/>
                <w:sz w:val="20"/>
              </w:rPr>
              <w:t>Open-LLM-VTuber фактически отправляет `stream=true`. Gateway должен передавать поток без накопления всего ответа, не пересылать клиентский Authorization в Ollama и закрывать upstream при disconnect.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16. Порядок запуска четырёх окон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Окно</w:t>
            </w:r>
          </w:p>
        </w:tc>
        <w:tc>
          <w:tcPr>
            <w:tcW w:type="dxa" w:w="259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Каталог</w:t>
            </w:r>
          </w:p>
        </w:tc>
        <w:tc>
          <w:tcPr>
            <w:tcW w:type="dxa" w:w="35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Процесс</w:t>
            </w:r>
          </w:p>
        </w:tc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Проверка</w:t>
            </w:r>
          </w:p>
        </w:tc>
      </w:tr>
      <w:tr>
        <w:tc>
          <w:tcPr>
            <w:tcW w:type="dxa" w:w="7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1</w:t>
            </w:r>
          </w:p>
        </w:tc>
        <w:tc>
          <w:tcPr>
            <w:tcW w:type="dxa" w:w="259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любой</w:t>
            </w:r>
          </w:p>
        </w:tc>
        <w:tc>
          <w:tcPr>
            <w:tcW w:type="dxa" w:w="35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Ollama.app/tray или ollama serve</w:t>
            </w:r>
          </w:p>
        </w:tc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11434 /api/tags</w:t>
            </w:r>
          </w:p>
        </w:tc>
      </w:tr>
      <w:tr>
        <w:tc>
          <w:tcPr>
            <w:tcW w:type="dxa" w:w="7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2</w:t>
            </w:r>
          </w:p>
        </w:tc>
        <w:tc>
          <w:tcPr>
            <w:tcW w:type="dxa" w:w="259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local-agent-gateway или Hermes profile</w:t>
            </w:r>
          </w:p>
        </w:tc>
        <w:tc>
          <w:tcPr>
            <w:tcW w:type="dxa" w:w="35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gateway</w:t>
            </w:r>
          </w:p>
        </w:tc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8642 /health</w:t>
            </w:r>
          </w:p>
        </w:tc>
      </w:tr>
      <w:tr>
        <w:tc>
          <w:tcPr>
            <w:tcW w:type="dxa" w:w="7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3</w:t>
            </w:r>
          </w:p>
        </w:tc>
        <w:tc>
          <w:tcPr>
            <w:tcW w:type="dxa" w:w="259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Open-LLM-VTuber</w:t>
            </w:r>
          </w:p>
        </w:tc>
        <w:tc>
          <w:tcPr>
            <w:tcW w:type="dxa" w:w="35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uv run run_server.py --verbose</w:t>
            </w:r>
          </w:p>
        </w:tc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12393 HTTP 200</w:t>
            </w:r>
          </w:p>
        </w:tc>
      </w:tr>
      <w:tr>
        <w:tc>
          <w:tcPr>
            <w:tcW w:type="dxa" w:w="7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4</w:t>
            </w:r>
          </w:p>
        </w:tc>
        <w:tc>
          <w:tcPr>
            <w:tcW w:type="dxa" w:w="259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любой</w:t>
            </w:r>
          </w:p>
        </w:tc>
        <w:tc>
          <w:tcPr>
            <w:tcW w:type="dxa" w:w="35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health/smoke commands</w:t>
            </w:r>
          </w:p>
        </w:tc>
        <w:tc>
          <w:tcPr>
            <w:tcW w:type="dxa" w:w="244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статусы и request id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3"/>
        <w:keepNext/>
        <w:pageBreakBefore w:val="0"/>
        <w:spacing w:before="200" w:after="100"/>
      </w:pPr>
      <w:r>
        <w:rPr>
          <w:rFonts w:ascii="Arial" w:hAnsi="Arial" w:eastAsia="Arial"/>
          <w:b/>
          <w:color w:val="009196"/>
          <w:sz w:val="23"/>
        </w:rPr>
        <w:t>Проверка портов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Windows PowerShell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Get-NetTCPConnection -State Listen -LocalPort 11434,8642,12393 -ErrorAction SilentlyContinue | Select-Object LocalAddress,LocalPort,OwningProcess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macOS Terminal (zsh)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lsof -nP -iTCP:11434 -iTCP:8642 -iTCP:12393 -sTCP:LISTEN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17. End-to-end smoke tests</w:t>
      </w:r>
    </w:p>
    <w:p>
      <w:pPr>
        <w:pStyle w:val="ListNumber"/>
        <w:spacing w:after="80" w:line="269" w:lineRule="auto"/>
        <w:ind w:left="461" w:hanging="288"/>
      </w:pPr>
      <w:r>
        <w:rPr>
          <w:rFonts w:ascii="Arial" w:hAnsi="Arial" w:eastAsia="Arial"/>
          <w:color w:val="1C232B"/>
          <w:sz w:val="20"/>
        </w:rPr>
        <w:t>Text-only: в VTuber отправьте «Ответь одним словом: готово». Должен появиться ответ, gateway — HTTP 200/request id.</w:t>
      </w:r>
    </w:p>
    <w:p>
      <w:pPr>
        <w:pStyle w:val="ListNumber"/>
        <w:spacing w:after="80" w:line="269" w:lineRule="auto"/>
        <w:ind w:left="461" w:hanging="288"/>
      </w:pPr>
      <w:r>
        <w:rPr>
          <w:rFonts w:ascii="Arial" w:hAnsi="Arial" w:eastAsia="Arial"/>
          <w:color w:val="1C232B"/>
          <w:sz w:val="20"/>
        </w:rPr>
        <w:t>Voice: включите microphone capture и произнесите фразу с новым уникальным числом. Сохраните только transcript и PASS/FAIL.</w:t>
      </w:r>
    </w:p>
    <w:p>
      <w:pPr>
        <w:pStyle w:val="ListNumber"/>
        <w:spacing w:after="80" w:line="269" w:lineRule="auto"/>
        <w:ind w:left="461" w:hanging="288"/>
      </w:pPr>
      <w:r>
        <w:rPr>
          <w:rFonts w:ascii="Arial" w:hAnsi="Arial" w:eastAsia="Arial"/>
          <w:color w:val="1C232B"/>
          <w:sz w:val="20"/>
        </w:rPr>
        <w:t>TTS: после одного ответа подтвердите слухом локальное воспроизведение. Затем выключите микрофон.</w:t>
      </w:r>
    </w:p>
    <w:p>
      <w:pPr>
        <w:pStyle w:val="ListNumber"/>
        <w:spacing w:after="80" w:line="269" w:lineRule="auto"/>
        <w:ind w:left="461" w:hanging="288"/>
      </w:pPr>
      <w:r>
        <w:rPr>
          <w:rFonts w:ascii="Arial" w:hAnsi="Arial" w:eastAsia="Arial"/>
          <w:color w:val="1C232B"/>
          <w:sz w:val="20"/>
        </w:rPr>
        <w:t>Loop control: на 15 секунд включите микрофон при динамиках и убедитесь, что новых бесконечных циклов нет; при риске используйте наушники.</w:t>
      </w:r>
    </w:p>
    <w:p>
      <w:pPr>
        <w:pStyle w:val="ListNumber"/>
        <w:spacing w:after="80" w:line="269" w:lineRule="auto"/>
        <w:ind w:left="461" w:hanging="288"/>
      </w:pPr>
      <w:r>
        <w:rPr>
          <w:rFonts w:ascii="Arial" w:hAnsi="Arial" w:eastAsia="Arial"/>
          <w:color w:val="1C232B"/>
          <w:sz w:val="20"/>
        </w:rPr>
        <w:t>Vision: используйте штатную кнопку camera/screen share или file input. Если `document.querySelectorAll('input[type=file]').length` равно 0, не имитируйте upload: отметьте capability NOT RUN.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Чего не доказывает UI-ответ. </w:t>
            </w:r>
            <w:r>
              <w:rPr>
                <w:rFonts w:ascii="Arial" w:hAnsi="Arial" w:eastAsia="Arial"/>
                <w:color w:val="1C232B"/>
                <w:sz w:val="20"/>
              </w:rPr>
              <w:t>Сам ответ не доказывает маршрут. Нужны request id/HTTP 200 gateway и лог выбранного upstream без prompt/response содержимого.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18. Остановка и откат</w:t>
      </w:r>
    </w:p>
    <w:p>
      <w:pPr>
        <w:pStyle w:val="ListNumber"/>
        <w:spacing w:after="80" w:line="269" w:lineRule="auto"/>
        <w:ind w:left="461" w:hanging="288"/>
      </w:pPr>
      <w:r>
        <w:rPr>
          <w:rFonts w:ascii="Arial" w:hAnsi="Arial" w:eastAsia="Arial"/>
          <w:color w:val="1C232B"/>
          <w:sz w:val="20"/>
        </w:rPr>
        <w:t>Ctrl+C в окне Open-LLM-VTuber; дождитесь shutdown complete.</w:t>
      </w:r>
    </w:p>
    <w:p>
      <w:pPr>
        <w:pStyle w:val="ListNumber"/>
        <w:spacing w:after="80" w:line="269" w:lineRule="auto"/>
        <w:ind w:left="461" w:hanging="288"/>
      </w:pPr>
      <w:r>
        <w:rPr>
          <w:rFonts w:ascii="Arial" w:hAnsi="Arial" w:eastAsia="Arial"/>
          <w:color w:val="1C232B"/>
          <w:sz w:val="20"/>
        </w:rPr>
        <w:t>Ctrl+C в окне gateway; проверьте освобождение 8642.</w:t>
      </w:r>
    </w:p>
    <w:p>
      <w:pPr>
        <w:pStyle w:val="ListNumber"/>
        <w:spacing w:after="80" w:line="269" w:lineRule="auto"/>
        <w:ind w:left="461" w:hanging="288"/>
      </w:pPr>
      <w:r>
        <w:rPr>
          <w:rFonts w:ascii="Arial" w:hAnsi="Arial" w:eastAsia="Arial"/>
          <w:color w:val="1C232B"/>
          <w:sz w:val="20"/>
        </w:rPr>
        <w:t>Ollama tray/app можно оставить работающим; `ollama serve` остановите Ctrl+C.</w:t>
      </w:r>
    </w:p>
    <w:p>
      <w:pPr>
        <w:pStyle w:val="ListNumber"/>
        <w:spacing w:after="80" w:line="269" w:lineRule="auto"/>
        <w:ind w:left="461" w:hanging="288"/>
      </w:pPr>
      <w:r>
        <w:rPr>
          <w:rFonts w:ascii="Arial" w:hAnsi="Arial" w:eastAsia="Arial"/>
          <w:color w:val="1C232B"/>
          <w:sz w:val="20"/>
        </w:rPr>
        <w:t>Восстанавливайте conf.yaml только из известного timestamped backup при остановленном VTuber.</w:t>
      </w:r>
    </w:p>
    <w:p>
      <w:pPr>
        <w:pStyle w:val="ListNumber"/>
        <w:spacing w:after="80" w:line="269" w:lineRule="auto"/>
        <w:ind w:left="461" w:hanging="288"/>
      </w:pPr>
      <w:r>
        <w:rPr>
          <w:rFonts w:ascii="Arial" w:hAnsi="Arial" w:eastAsia="Arial"/>
          <w:color w:val="1C232B"/>
          <w:sz w:val="20"/>
        </w:rPr>
        <w:t>Не завершайте неизвестный PID. Сначала определите приложение-владельца порта.</w:t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19. Диагностика по симптомам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Симптом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Минимальная проверка</w:t>
            </w:r>
          </w:p>
        </w:tc>
        <w:tc>
          <w:tcPr>
            <w:tcW w:type="dxa" w:w="28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uv cache Access denied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environment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uv cache dir; повтор той же команды вне sandbox</w:t>
            </w:r>
          </w:p>
        </w:tc>
        <w:tc>
          <w:tcPr>
            <w:tcW w:type="dxa" w:w="28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Однократное разрешение или локальный cache внутри workspace</w:t>
            </w:r>
          </w:p>
        </w:tc>
      </w:tr>
      <w:tr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11434 address in use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environment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listener + /api/tags</w:t>
            </w:r>
          </w:p>
        </w:tc>
        <w:tc>
          <w:tcPr>
            <w:tcW w:type="dxa" w:w="28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Не запускать второй Ollama</w:t>
            </w:r>
          </w:p>
        </w:tc>
      </w:tr>
      <w:tr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YAML ParserError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configuration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полный safe_load + строки вокруг ошибки</w:t>
            </w:r>
          </w:p>
        </w:tc>
        <w:tc>
          <w:tcPr>
            <w:tcW w:type="dxa" w:w="28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Исправить только отступ/скаляр</w:t>
            </w:r>
          </w:p>
        </w:tc>
      </w:tr>
      <w:tr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Pydantic literal error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configuration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список допустимых backend из ошибки/кода</w:t>
            </w:r>
          </w:p>
        </w:tc>
        <w:tc>
          <w:tcPr>
            <w:tcW w:type="dxa" w:w="28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Использовать точный идентификатор</w:t>
            </w:r>
          </w:p>
        </w:tc>
      </w:tr>
      <w:tr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Gateway 401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configuration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сравнение token match без вывода</w:t>
            </w:r>
          </w:p>
        </w:tc>
        <w:tc>
          <w:tcPr>
            <w:tcW w:type="dxa" w:w="28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Одинаковый token и restart</w:t>
            </w:r>
          </w:p>
        </w:tc>
      </w:tr>
      <w:tr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Gateway 400 model not allowed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configuration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ollama list + allowlist</w:t>
            </w:r>
          </w:p>
        </w:tc>
        <w:tc>
          <w:tcPr>
            <w:tcW w:type="dxa" w:w="28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Точный model tag</w:t>
            </w:r>
          </w:p>
        </w:tc>
      </w:tr>
      <w:tr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Gateway 502 unavailable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environment/config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прямой Ollama + время</w:t>
            </w:r>
          </w:p>
        </w:tc>
        <w:tc>
          <w:tcPr>
            <w:tcW w:type="dxa" w:w="28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Запустить Ollama или увеличить timeout обоснованно</w:t>
            </w:r>
          </w:p>
        </w:tc>
      </w:tr>
      <w:tr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Chat endpoint error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configuration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base_url, health, model, request id</w:t>
            </w:r>
          </w:p>
        </w:tc>
        <w:tc>
          <w:tcPr>
            <w:tcW w:type="dxa" w:w="28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Исправить первую упавшую границу</w:t>
            </w:r>
          </w:p>
        </w:tc>
      </w:tr>
      <w:tr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pyttsx3 COMError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environment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интерактивный пользовательский терминал</w:t>
            </w:r>
          </w:p>
        </w:tc>
        <w:tc>
          <w:tcPr>
            <w:tcW w:type="dxa" w:w="28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Повторить вне sandbox</w:t>
            </w:r>
          </w:p>
        </w:tc>
      </w:tr>
      <w:tr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Нет file input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capability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DOM count и UI controls</w:t>
            </w:r>
          </w:p>
        </w:tc>
        <w:tc>
          <w:tcPr>
            <w:tcW w:type="dxa" w:w="28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NOT RUN; использовать camera/screen share</w:t>
            </w:r>
          </w:p>
        </w:tc>
      </w:tr>
      <w:tr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Звук не слышен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environment/config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системный output + изолированный TTS</w:t>
            </w:r>
          </w:p>
        </w:tc>
        <w:tc>
          <w:tcPr>
            <w:tcW w:type="dxa" w:w="28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Выбрать голос/output; не менять source</w:t>
            </w:r>
          </w:p>
        </w:tc>
      </w:tr>
      <w:tr>
        <w:tc>
          <w:tcPr>
            <w:tcW w:type="dxa" w:w="19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Feedback loop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configuration/environment</w:t>
            </w:r>
          </w:p>
        </w:tc>
        <w:tc>
          <w:tcPr>
            <w:tcW w:type="dxa" w:w="30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VAD, mic, 15 секунд</w:t>
            </w:r>
          </w:p>
        </w:tc>
        <w:tc>
          <w:tcPr>
            <w:tcW w:type="dxa" w:w="280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Наушники; настройка VAD, не повышать громкость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20. Один master prompt для AI</w:t>
      </w:r>
    </w:p>
    <w:p>
      <w:pPr>
        <w:keepNext w:val="0"/>
        <w:spacing w:before="0" w:after="120" w:line="278" w:lineRule="auto"/>
      </w:pPr>
      <w:r>
        <w:rPr>
          <w:rFonts w:ascii="Arial" w:hAnsi="Arial" w:eastAsia="Arial"/>
          <w:b w:val="0"/>
          <w:i w:val="0"/>
          <w:color w:val="1C232B"/>
          <w:sz w:val="21"/>
        </w:rPr>
        <w:t>Этот prompt рассчитан на уже установленного Codex или Hermes. Он не отменяет системные диалоги и подтверждения внешних публикаций, но минимизирует уточняющие вопросы.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MASTER PROMPT — замените только ОС и маршрут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8F7F5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C232B"/>
                <w:sz w:val="17"/>
              </w:rPr>
              <w:t>Я хочу с нуля настроить локальную связку Open-LLM-VTuber + Ollama qwen3-vl:4b + sherpa_onnx_asr + pyttsx3_tts на &lt;Windows|macOS&gt;.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LLM-маршрут: &lt;прямой Ollama|Hermes API Server|local-agent-gateway&gt;.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Работай как контролируемый инженер. Самостоятельно выполняй все безопасные read-only проверки и не задавай вопросы, ответ на которые виден в документации, --help, репозитории или локальном состоянии. Перед каждой группой изменений покажи атомарную цель, точные файлы, redacted diff, риски и команды теста; жди моего «одобряю». После одобрения заверши группу целиком.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Не используй sudo, destructive Git, force push, изменение main/upstream, глобальные пакеты без обоснования. Не читай и не печатай .env, conf.yaml целиком, token, SSH, cookies или keychain. Секрет запрашивай только через безопасный локальный ввод и показывай лишь match/length. Не меняй source Open-LLM-VTuber, templates или dependencies, пока не доказан source defect и я отдельно не расширил scope.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Порядок: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1. Проверь ОС, shell, cwd, git, gh, uv, ffmpeg, ollama и выбранного агента. Классифицируй проблемы.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2. Получи Open-LLM-VTuber recursive clone в коротком несинхронизируемом пути; прочитай README/CLAUDE/pyproject/quick-start; покажи карту.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3. Выполни upstream baseline: uv sync, verbose server, HTTP 200, shutdown, source-tree unchanged.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4. Проверь Ollama, скачай qwen3-vl:4b только после подтверждения, выполни text-only smoke.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5. Создай backup conf.yaml и настрой минимальные реальные YAML paths выбранного маршрута; не заменяй файл шаблоном. Полностью распарсь YAML.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6. Настрой sherpa_onnx_asr. Получи список pyttsx3 voices без путей; выбери доступный русский системный голос, на Windows предпочти Microsoft Irina Desktop, на macOS используй фактически установленный русский голос.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7. Если выбран gateway: настрой loopback 127.0.0.1:8642, bearer auth, allowlists, request id, безопасные ошибки и streaming. Для Hermes отключи опасные toolsets runtime-профиля. Для local-agent-gateway запусти pytest.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8. Запусти компоненты в правильном порядке и выполни health checks.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9. Остановись для моих ручных действий только четыре раза: browser login, secret input, microphone/screen permission и подтверждение слышимого звука.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10. Проведи text, voice, TTS, 15-second loop и доступный vision smoke. Не выдавай NOT RUN за PASS.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11. Покажи sanitised evidence: версии, backend names, request id/status, transcript тестовой фразы, TTS user-confirmed, loop result, source-tree status. Не показывай полный prompt/response.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12. Останови сервисы в обратном порядке и предложи ровно один следующий шаг.</w:t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</w:r>
            <w:r>
              <w:br/>
            </w:r>
            <w:r>
              <w:rPr>
                <w:rFonts w:ascii="Arial" w:hAnsi="Arial" w:eastAsia="Arial"/>
                <w:color w:val="1C232B"/>
                <w:sz w:val="17"/>
              </w:rPr>
              <w:t>Если команда одной ОС не подходит, сначала переведи её в native PowerShell 7 или zsh. Bash heredoc `&lt;&lt;'PY'` не используй в PowerShell. При любой ошибке покажи реальный вывод и не продолжай к следующей границе, пока текущая не доказана.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21. Формат итогового отчёта</w:t>
      </w:r>
    </w:p>
    <w:p>
      <w:pPr>
        <w:keepNext/>
        <w:spacing w:before="0" w:after="40" w:line="278" w:lineRule="auto"/>
      </w:pPr>
      <w:r>
        <w:rPr>
          <w:rFonts w:ascii="Arial" w:hAnsi="Arial" w:eastAsia="Arial"/>
          <w:b/>
          <w:i w:val="0"/>
          <w:color w:val="009196"/>
          <w:sz w:val="18"/>
        </w:rPr>
        <w:t>Шаблон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3F5F7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1C232B"/>
                <w:sz w:val="16"/>
              </w:rPr>
              <w:t>ОС: Windows / macOS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Маршрут: direct Ollama / Hermes / local-agent-gateway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Ollama model: &lt;exact tag&gt;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ASR: sherpa_onnx_asr — PASS / FAIL / NOT PROVEN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TTS: pyttsx3_tts, voice=&lt;name&gt; — PASS / FAIL / NOT PROVEN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Gateway: HTTP status=&lt;code&gt;, request_id=&lt;sanitized&gt;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Vision: PASS / FAIL / NOT RUN; method=&lt;screen/camera/file&gt;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Loop control: PASS / FAIL / NOT RUN; observation=15 s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Source tree: unchanged / known diff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Secrets printed: no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Не доказано: &lt;ограничения&gt;</w:t>
            </w:r>
            <w:r>
              <w:br/>
            </w:r>
            <w:r>
              <w:rPr>
                <w:rFonts w:ascii="Consolas" w:hAnsi="Consolas" w:eastAsia="Consolas"/>
                <w:color w:val="1C232B"/>
                <w:sz w:val="16"/>
              </w:rPr>
              <w:t>Следующий атомарный шаг: &lt;ровно один&gt;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2"/>
        <w:keepNext/>
        <w:pageBreakBefore w:val="0"/>
        <w:spacing w:before="200" w:after="100"/>
      </w:pPr>
      <w:r>
        <w:rPr>
          <w:rFonts w:ascii="Arial" w:hAnsi="Arial" w:eastAsia="Arial"/>
          <w:b/>
          <w:color w:val="13375B"/>
          <w:sz w:val="27"/>
        </w:rPr>
        <w:t>22. Официальные источники и проверка актуальности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Codex: https://developers.openai.com/codex/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Codex Windows sandbox: https://developers.openai.com/codex/windows/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Hermes Agent — установка, Portal и CLI: https://hermes-agent.nousresearch.com/docs/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Hermes API Server: https://hermes-agent.nousresearch.com/docs/user-guide/features/api-server/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Ollama — загрузка для Windows и macOS: https://ollama.com/download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Ollama API: https://docs.ollama.com/api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Open-LLM-VTuber Quick Start: https://docs.llmvtuber.com/en/docs/quick-start/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Open-LLM-VTuber LLM configuration: https://docs.llmvtuber.com/en/docs/user-guide/backend/llm/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OpenRouter API: https://openrouter.ai/docs/api-reference/overview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uv: https://docs.astral.sh/uv/</w:t>
      </w:r>
    </w:p>
    <w:p>
      <w:pPr>
        <w:pStyle w:val="ListBullet"/>
        <w:spacing w:after="60" w:line="269" w:lineRule="auto"/>
        <w:ind w:left="360" w:hanging="230"/>
      </w:pPr>
      <w:r>
        <w:rPr>
          <w:rFonts w:ascii="Arial" w:hAnsi="Arial" w:eastAsia="Arial"/>
          <w:color w:val="1C232B"/>
          <w:sz w:val="20"/>
        </w:rPr>
        <w:t>GitHub CLI: https://cli.github.com/manual/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Правило версий. </w:t>
            </w:r>
            <w:r>
              <w:rPr>
                <w:rFonts w:ascii="Arial" w:hAnsi="Arial" w:eastAsia="Arial"/>
                <w:color w:val="1C232B"/>
                <w:sz w:val="20"/>
              </w:rPr>
              <w:t>Команды этого руководства сверены с локальным Open-LLM-VTuber 1.2.1 и окружением практикума. Если точный YAML path или CLI-флаг отличается, сначала прочитайте локальные README/CLAUDE/pyproject и --help, затем меняйте только фактически существующий ключ.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1"/>
        <w:keepNext/>
        <w:pageBreakBefore/>
        <w:spacing w:before="300" w:after="140"/>
      </w:pPr>
      <w:r>
        <w:rPr>
          <w:rFonts w:ascii="Arial" w:hAnsi="Arial" w:eastAsia="Arial"/>
          <w:b/>
          <w:color w:val="13375B"/>
          <w:sz w:val="34"/>
        </w:rPr>
        <w:t>Часть II. Лабораторный практикум</w:t>
      </w:r>
    </w:p>
    <w:p>
      <w:pPr>
        <w:keepNext w:val="0"/>
        <w:spacing w:before="0" w:after="120" w:line="278" w:lineRule="auto"/>
      </w:pPr>
      <w:r>
        <w:rPr>
          <w:rFonts w:ascii="Arial" w:hAnsi="Arial" w:eastAsia="Arial"/>
          <w:b w:val="0"/>
          <w:i w:val="0"/>
          <w:color w:val="1C232B"/>
          <w:sz w:val="21"/>
        </w:rPr>
        <w:t>Ниже сохранён подробный Codex-практикум V2: 15 экспериментов, отдельные prompts, команды, ошибки и критерии. Используйте его после Части I. Hermes можно подставить как инженерного агента, сохраняя тот же controlled-agent contract; в экспериментах 9-12 отдельно выбирайте Hermes API Server или минимальный gateway, а не оба одновременно.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3375B"/>
                <w:sz w:val="20"/>
              </w:rPr>
              <w:t xml:space="preserve">macOS. </w:t>
            </w:r>
            <w:r>
              <w:rPr>
                <w:rFonts w:ascii="Arial" w:hAnsi="Arial" w:eastAsia="Arial"/>
                <w:color w:val="1C232B"/>
                <w:sz w:val="20"/>
              </w:rPr>
              <w:t>Исходные лабораторные команды преимущественно даны для PowerShell. Перед выполнением на macOS используйте таблицу эквивалентов ниже и native zsh-команды из Части I. Не вставляйте PowerShell variables `$env:` и here-strings `@'...'@` в zsh.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38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Windows PowerShell</w:t>
            </w:r>
          </w:p>
        </w:tc>
        <w:tc>
          <w:tcPr>
            <w:tcW w:type="dxa" w:w="36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17375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macOS zsh</w:t>
            </w:r>
          </w:p>
        </w:tc>
      </w:tr>
      <w:tr>
        <w:tc>
          <w:tcPr>
            <w:tcW w:type="dxa" w:w="230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Перейти в каталог</w:t>
            </w:r>
          </w:p>
        </w:tc>
        <w:tc>
          <w:tcPr>
            <w:tcW w:type="dxa" w:w="338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Set-Location PATH</w:t>
            </w:r>
          </w:p>
        </w:tc>
        <w:tc>
          <w:tcPr>
            <w:tcW w:type="dxa" w:w="36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cd PATH</w:t>
            </w:r>
          </w:p>
        </w:tc>
      </w:tr>
      <w:tr>
        <w:tc>
          <w:tcPr>
            <w:tcW w:type="dxa" w:w="230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Создать каталог</w:t>
            </w:r>
          </w:p>
        </w:tc>
        <w:tc>
          <w:tcPr>
            <w:tcW w:type="dxa" w:w="338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New-Item -ItemType Directory</w:t>
            </w:r>
          </w:p>
        </w:tc>
        <w:tc>
          <w:tcPr>
            <w:tcW w:type="dxa" w:w="36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mkdir -p</w:t>
            </w:r>
          </w:p>
        </w:tc>
      </w:tr>
      <w:tr>
        <w:tc>
          <w:tcPr>
            <w:tcW w:type="dxa" w:w="230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Скопировать файл</w:t>
            </w:r>
          </w:p>
        </w:tc>
        <w:tc>
          <w:tcPr>
            <w:tcW w:type="dxa" w:w="338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Copy-Item</w:t>
            </w:r>
          </w:p>
        </w:tc>
        <w:tc>
          <w:tcPr>
            <w:tcW w:type="dxa" w:w="36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cp</w:t>
            </w:r>
          </w:p>
        </w:tc>
      </w:tr>
      <w:tr>
        <w:tc>
          <w:tcPr>
            <w:tcW w:type="dxa" w:w="230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Проверить файл</w:t>
            </w:r>
          </w:p>
        </w:tc>
        <w:tc>
          <w:tcPr>
            <w:tcW w:type="dxa" w:w="338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Test-Path</w:t>
            </w:r>
          </w:p>
        </w:tc>
        <w:tc>
          <w:tcPr>
            <w:tcW w:type="dxa" w:w="36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test -f</w:t>
            </w:r>
          </w:p>
        </w:tc>
      </w:tr>
      <w:tr>
        <w:tc>
          <w:tcPr>
            <w:tcW w:type="dxa" w:w="230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Найти listener</w:t>
            </w:r>
          </w:p>
        </w:tc>
        <w:tc>
          <w:tcPr>
            <w:tcW w:type="dxa" w:w="338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Get-NetTCPConnection</w:t>
            </w:r>
          </w:p>
        </w:tc>
        <w:tc>
          <w:tcPr>
            <w:tcW w:type="dxa" w:w="36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lsof -nP -iTCP:PORT -sTCP:LISTEN</w:t>
            </w:r>
          </w:p>
        </w:tc>
      </w:tr>
      <w:tr>
        <w:tc>
          <w:tcPr>
            <w:tcW w:type="dxa" w:w="230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HTTP GET</w:t>
            </w:r>
          </w:p>
        </w:tc>
        <w:tc>
          <w:tcPr>
            <w:tcW w:type="dxa" w:w="338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Invoke-RestMethod</w:t>
            </w:r>
          </w:p>
        </w:tc>
        <w:tc>
          <w:tcPr>
            <w:tcW w:type="dxa" w:w="36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curl -fsS</w:t>
            </w:r>
          </w:p>
        </w:tc>
      </w:tr>
      <w:tr>
        <w:tc>
          <w:tcPr>
            <w:tcW w:type="dxa" w:w="230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Environment</w:t>
            </w:r>
          </w:p>
        </w:tc>
        <w:tc>
          <w:tcPr>
            <w:tcW w:type="dxa" w:w="338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$env:NAME='value'</w:t>
            </w:r>
          </w:p>
        </w:tc>
        <w:tc>
          <w:tcPr>
            <w:tcW w:type="dxa" w:w="36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export NAME='value'</w:t>
            </w:r>
          </w:p>
        </w:tc>
      </w:tr>
      <w:tr>
        <w:tc>
          <w:tcPr>
            <w:tcW w:type="dxa" w:w="230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Активировать venv</w:t>
            </w:r>
          </w:p>
        </w:tc>
        <w:tc>
          <w:tcPr>
            <w:tcW w:type="dxa" w:w="338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.\.venv\Scripts\Activate.ps1</w:t>
            </w:r>
          </w:p>
        </w:tc>
        <w:tc>
          <w:tcPr>
            <w:tcW w:type="dxa" w:w="36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source .venv/bin/activate</w:t>
            </w:r>
          </w:p>
        </w:tc>
      </w:tr>
      <w:tr>
        <w:tc>
          <w:tcPr>
            <w:tcW w:type="dxa" w:w="230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Остановить foreground</w:t>
            </w:r>
          </w:p>
        </w:tc>
        <w:tc>
          <w:tcPr>
            <w:tcW w:type="dxa" w:w="338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Ctrl+C</w:t>
            </w:r>
          </w:p>
        </w:tc>
        <w:tc>
          <w:tcPr>
            <w:tcW w:type="dxa" w:w="36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Ctrl+C</w:t>
            </w:r>
          </w:p>
        </w:tc>
      </w:tr>
      <w:tr>
        <w:tc>
          <w:tcPr>
            <w:tcW w:type="dxa" w:w="230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Многострочный Python</w:t>
            </w:r>
          </w:p>
        </w:tc>
        <w:tc>
          <w:tcPr>
            <w:tcW w:type="dxa" w:w="338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@' ... '@ | uv run python -</w:t>
            </w:r>
          </w:p>
        </w:tc>
        <w:tc>
          <w:tcPr>
            <w:tcW w:type="dxa" w:w="36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C232B"/>
                <w:sz w:val="17"/>
              </w:rPr>
              <w:t>uv run python - &lt;&lt;'PY' ... PY</w:t>
            </w:r>
          </w:p>
        </w:tc>
      </w:tr>
    </w:tbl>
    <w:p>
      <w:pPr>
        <w:keepNext w:val="0"/>
        <w:spacing w:before="0" w:after="20" w:line="278" w:lineRule="auto"/>
      </w:pPr>
      <w:r>
        <w:rPr>
          <w:rFonts w:ascii="Arial" w:hAnsi="Arial" w:eastAsia="Arial"/>
          <w:b w:val="0"/>
          <w:i w:val="0"/>
          <w:color w:val="1C232B"/>
          <w:sz w:val="4"/>
        </w:rPr>
      </w:r>
    </w:p>
    <w:p>
      <w:pPr>
        <w:pStyle w:val="Heading1"/>
        <w:keepNext/>
      </w:pPr>
      <w:r>
        <w:t>Как пользоваться этой версией</w:t>
      </w:r>
    </w:p>
    <w:p>
      <w:pPr>
        <w:keepLines/>
      </w:pPr>
      <w:r>
        <w:t>Эта редакция намеренно подробнее сокращённого практикума. Она рассчитана на последовательное выполнение: теория объясняет смысл шага, готовый prompt задаёт Codex безопасный scope, PowerShell-блок даёт точные команды, а раздел проверки помогает не принять красивый ответ модели за доказательство.</w:t>
      </w:r>
    </w:p>
    <w:p>
      <w:pPr>
        <w:pStyle w:val="Heading2"/>
        <w:keepNext/>
      </w:pPr>
      <w:r>
        <w:t>Главное правило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Не импровизируйте со scope. </w:t>
            </w:r>
            <w:r>
              <w:t>Если Codex обнаружил проблему, которой нет в текущей атомарной цели, зафиксируйте её и остановитесь. Не разрешайте агенту одновременно диагностировать, менять конфигурацию, патчить source и публиковать изменения.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Обозначения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Обычный PowerShell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Команда выполняется пользователем вне сессии Codex. Используется для интерактивного входа, UAC, foreground-сервисов и ручных проверок.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Codex CLI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Готовый prompt вставляется в новую или текущую сессию Codex из указанной рабочей папки.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После подтверждения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Не выполняйте следующие команды до того, как Codex покажет план и вы явно ответите «одобряю».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PASS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Есть реальный вывод, файл, test result или наблюдение, прямо доказывающее критерий.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NOT PROVEN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Утверждение возможно верно, но доказательства нет. Это не PASS.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Можно ли продолжить после эксперимента 8</w:t>
      </w:r>
    </w:p>
    <w:p>
      <w:pPr>
        <w:keepLines/>
      </w:pPr>
      <w:r>
        <w:t>Да. Не начинайте заново автоматически. Выполните эксперимент 8.5, сопоставьте старые результаты с критериями и повторите только проверки без доказательств. Если раньше ради pyttsx3 менялся source, функциональный результат можно сохранить, но критерий source tree unchanged остаётся невыполненным до отдельного решения.</w:t>
      </w:r>
    </w:p>
    <w:p>
      <w:r>
        <w:br w:type="page"/>
      </w:r>
    </w:p>
    <w:p>
      <w:pPr>
        <w:pStyle w:val="Heading1"/>
        <w:keepNext/>
      </w:pPr>
      <w:r>
        <w:t>Роли компонентов</w:t>
      </w:r>
    </w:p>
    <w:p>
      <w:pPr>
        <w:keepLines/>
      </w:pPr>
      <w:r>
        <w:t>В оригинальной архитектуре Hermes совмещал инженерную роль и runtime gateway. В этой редакции обязанности разделены. Такое разделение важно: Codex не становится HTTP-сервисом только потому, что умеет писать и запускать код.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Codex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Анализирует репозиторий, предлагает план, меняет согласованные файлы, запускает тесты и работает с Git. Не является постоянным endpoint для VTuber.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Local gateway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Постоянно слушает 127.0.0.1:8642, принимает OpenAI-compatible запросы, проверяет Bearer token и маршрутизирует только разрешённые backend/model.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Ollama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Локально обслуживает qwen3-vl:4b через 127.0.0.1:11434/v1. Это основной offline backend.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OpenRouter/OpenAI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Опциональные cloud backends. В базовых voice/vision экспериментах выключены и не получают аудио.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Open-LLM-VTuber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Клиентская/runtime-система с WebSocket, Live2D, LLM, ASR и TTS. Подключается к gateway через local conf.yaml.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Поток данных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Codex -&gt; читает/меняет/тестирует -&gt; Git workspace</w:t>
            </w:r>
            <w:r>
              <w:br/>
            </w:r>
            <w:r/>
            <w:r>
              <w:br/>
            </w:r>
            <w:r>
              <w:t>Browser microphone -&gt; sherpa_onnx_asr -&gt; text</w:t>
            </w:r>
            <w:r>
              <w:br/>
            </w:r>
            <w:r>
              <w:t>text + screenshot -&gt; Open-LLM-VTuber -&gt; Local Gateway :8642</w:t>
            </w:r>
            <w:r>
              <w:br/>
            </w:r>
            <w:r>
              <w:t>Local Gateway -&gt; Ollama :11434/v1 -&gt; qwen3-vl:4b</w:t>
            </w:r>
            <w:r>
              <w:br/>
            </w:r>
            <w:r>
              <w:t>model response -&gt; pyttsx3_tts -&gt; Windows speakers</w:t>
            </w:r>
          </w:p>
        </w:tc>
      </w:tr>
    </w:tbl>
    <w:p>
      <w:pPr>
        <w:pStyle w:val="SmallNote"/>
        <w:keepLines/>
      </w:pPr>
      <w:r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Приватность. </w:t>
            </w:r>
            <w:r>
              <w:t>ASR и TTS остаются локальными. Gateway не должен логировать полный prompt, response, Authorization и речь пользователя.</w:t>
            </w:r>
          </w:p>
        </w:tc>
      </w:tr>
    </w:tbl>
    <w:p>
      <w:pPr>
        <w:pStyle w:val="SmallNote"/>
        <w:keepLines/>
      </w:pPr>
      <w:r/>
    </w:p>
    <w:p>
      <w:r>
        <w:br w:type="page"/>
      </w:r>
    </w:p>
    <w:p>
      <w:pPr>
        <w:pStyle w:val="Heading1"/>
        <w:keepNext/>
      </w:pPr>
      <w:r>
        <w:t>Рабочая структура и окна</w:t>
      </w:r>
    </w:p>
    <w:p>
      <w:pPr>
        <w:pStyle w:val="SmallNote"/>
        <w:keepLines/>
      </w:pPr>
      <w:r>
        <w:rPr>
          <w:b/>
        </w:rPr>
        <w:t>Рекомендуемая структура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C:\dev\agent-lab\</w:t>
            </w:r>
            <w:r>
              <w:br/>
            </w:r>
            <w:r>
              <w:t>|-- Open-LLM-VTuber\       # upstream exercise repository</w:t>
            </w:r>
            <w:r>
              <w:br/>
            </w:r>
            <w:r>
              <w:t>|-- local-agent-gateway\   # отдельный gateway project</w:t>
            </w:r>
            <w:r>
              <w:br/>
            </w:r>
            <w:r>
              <w:t>|-- evidence\              # только обезличенные доказательства</w:t>
            </w:r>
            <w:r>
              <w:br/>
            </w:r>
            <w:r>
              <w:t>|-- praktikum_codex_gateway_ru_v2.docx</w:t>
            </w:r>
            <w:r>
              <w:br/>
            </w:r>
            <w:r>
              <w:t>`-- praktikum_codex_gateway_ru_v2.pdf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Какие окна будут использоваться</w:t>
      </w:r>
    </w:p>
    <w:p>
      <w:pPr>
        <w:numPr>
          <w:ilvl w:val="0"/>
          <w:numId w:val="10"/>
        </w:numPr>
        <w:spacing w:after="80" w:line="300" w:lineRule="auto"/>
        <w:ind w:left="540" w:hanging="271"/>
        <w:keepLines/>
      </w:pPr>
      <w:r>
        <w:t>PowerShell A: ollama serve. Окно остаётся открытым, пока работает локальная модель.</w:t>
      </w:r>
    </w:p>
    <w:p>
      <w:pPr>
        <w:numPr>
          <w:ilvl w:val="0"/>
          <w:numId w:val="10"/>
        </w:numPr>
        <w:spacing w:after="80" w:line="300" w:lineRule="auto"/>
        <w:ind w:left="540" w:hanging="271"/>
        <w:keepLines/>
      </w:pPr>
      <w:r>
        <w:t>PowerShell B: gateway на 127.0.0.1:8642. Появляется с эксперимента 9.</w:t>
      </w:r>
    </w:p>
    <w:p>
      <w:pPr>
        <w:numPr>
          <w:ilvl w:val="0"/>
          <w:numId w:val="10"/>
        </w:numPr>
        <w:spacing w:after="80" w:line="300" w:lineRule="auto"/>
        <w:ind w:left="540" w:hanging="271"/>
        <w:keepLines/>
      </w:pPr>
      <w:r>
        <w:t>PowerShell C: uv run run_server.py --verbose в Open-LLM-VTuber.</w:t>
      </w:r>
    </w:p>
    <w:p>
      <w:pPr>
        <w:numPr>
          <w:ilvl w:val="0"/>
          <w:numId w:val="10"/>
        </w:numPr>
        <w:spacing w:after="80" w:line="300" w:lineRule="auto"/>
        <w:ind w:left="540" w:hanging="271"/>
        <w:keepLines/>
      </w:pPr>
      <w:r>
        <w:t>Codex CLI: отдельная сессия для анализа и согласованных изменений.</w:t>
      </w:r>
    </w:p>
    <w:p>
      <w:pPr>
        <w:numPr>
          <w:ilvl w:val="0"/>
          <w:numId w:val="10"/>
        </w:numPr>
        <w:spacing w:after="80" w:line="300" w:lineRule="auto"/>
        <w:ind w:left="540" w:hanging="271"/>
        <w:keepLines/>
      </w:pPr>
      <w:r>
        <w:t>Browser: локальная страница VTuber, screenshot и microphone smoke tests.</w:t>
      </w:r>
    </w:p>
    <w:p>
      <w:pPr>
        <w:pStyle w:val="Heading2"/>
        <w:keepNext/>
      </w:pPr>
      <w:r>
        <w:t>Как понять, где вы находитесь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Get-Location</w:t>
            </w:r>
            <w:r>
              <w:br/>
            </w:r>
            <w:r>
              <w:t>git branch --show-current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Перед копированием команды. </w:t>
            </w:r>
            <w:r>
              <w:t>Сверьте путь в prompt с текущим Get-Location. Большинство ошибочных результатов в первых экспериментах возникало из-за запуска rg из C:\dev\agent-lab вместо корня Open-LLM-VTuber.</w:t>
            </w:r>
          </w:p>
        </w:tc>
      </w:tr>
    </w:tbl>
    <w:p>
      <w:pPr>
        <w:pStyle w:val="SmallNote"/>
        <w:keepLines/>
      </w:pPr>
      <w:r/>
    </w:p>
    <w:p>
      <w:r>
        <w:br w:type="page"/>
      </w:r>
    </w:p>
    <w:p>
      <w:pPr>
        <w:pStyle w:val="Heading1"/>
        <w:keepNext/>
      </w:pPr>
      <w:r>
        <w:t>PowerShell: команды, которые часто путают</w:t>
      </w:r>
    </w:p>
    <w:p>
      <w:pPr>
        <w:pStyle w:val="Heading2"/>
        <w:keepNext/>
      </w:pPr>
      <w:r>
        <w:t>Bash heredoc не работает в PowerShell</w:t>
      </w:r>
    </w:p>
    <w:p>
      <w:pPr>
        <w:keepLines/>
      </w:pPr>
      <w:r>
        <w:t>Конструкция python - &lt;&lt;'PY' предназначена для Bash. В Windows PowerShell используйте here-string, затем передайте его в stdin Python.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@'</w:t>
            </w:r>
            <w:r>
              <w:br/>
            </w:r>
            <w:r>
              <w:t>print("Проверка PowerShell here-string")</w:t>
            </w:r>
            <w:r>
              <w:br/>
            </w:r>
            <w:r>
              <w:t>'@ | uv run python -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Остановка foreground-сервера</w:t>
      </w:r>
    </w:p>
    <w:p>
      <w:pPr>
        <w:keepLines/>
      </w:pPr>
      <w:r>
        <w:t>Нажмите Ctrl+C в том же окне, где запущен сервер. Закрытие окна допустимо как аварийный вариант, но в доказательстве лучше показать штатную остановку и отсутствие listening port.</w:t>
      </w:r>
    </w:p>
    <w:p>
      <w:pPr>
        <w:pStyle w:val="Heading2"/>
        <w:keepNext/>
      </w:pPr>
      <w:r>
        <w:t>Просмотрщик Codex</w:t>
      </w:r>
    </w:p>
    <w:p>
      <w:pPr>
        <w:keepLines/>
      </w:pPr>
      <w:r>
        <w:t>Если вывод открылся на полном экране и внизу написано q to quit, нажмите q. Это закрывает просмотрщик результата, а не удаляет задачу и не останавливает систему.</w:t>
      </w:r>
    </w:p>
    <w:p>
      <w:pPr>
        <w:pStyle w:val="Heading2"/>
        <w:keepNext/>
      </w:pPr>
      <w:r>
        <w:t>Красная строка Failed to paste image</w:t>
      </w:r>
    </w:p>
    <w:p>
      <w:pPr>
        <w:keepLines/>
      </w:pPr>
      <w:r>
        <w:t>Она означает, что CLI получил команду вставки изображения, но в буфере не было поддерживаемого image format. К sandbox и выполнению текстовой команды это не относится.</w:t>
      </w:r>
    </w:p>
    <w:p>
      <w:pPr>
        <w:pStyle w:val="Heading2"/>
        <w:keepNext/>
      </w:pPr>
      <w:r>
        <w:t>Никогда не публикуйте</w:t>
      </w:r>
    </w:p>
    <w:p>
      <w:pPr>
        <w:pStyle w:val="ListBullet"/>
        <w:spacing w:after="80" w:line="300" w:lineRule="auto"/>
        <w:ind w:left="540" w:hanging="271"/>
        <w:keepLines/>
      </w:pPr>
      <w:r>
        <w:t>реальное значение Token из gh auth status;</w:t>
      </w:r>
    </w:p>
    <w:p>
      <w:pPr>
        <w:pStyle w:val="ListBullet"/>
        <w:spacing w:after="80" w:line="300" w:lineRule="auto"/>
        <w:ind w:left="540" w:hanging="271"/>
        <w:keepLines/>
      </w:pPr>
      <w:r>
        <w:t>полный conf.yaml с ключами;</w:t>
      </w:r>
    </w:p>
    <w:p>
      <w:pPr>
        <w:pStyle w:val="ListBullet"/>
        <w:spacing w:after="80" w:line="300" w:lineRule="auto"/>
        <w:ind w:left="540" w:hanging="271"/>
        <w:keepLines/>
      </w:pPr>
      <w:r>
        <w:t>пути C:\Users\&lt;имя&gt;\...;</w:t>
      </w:r>
    </w:p>
    <w:p>
      <w:pPr>
        <w:pStyle w:val="ListBullet"/>
        <w:spacing w:after="80" w:line="300" w:lineRule="auto"/>
        <w:ind w:left="540" w:hanging="271"/>
        <w:keepLines/>
      </w:pPr>
      <w:r>
        <w:t>исходное аудио или transcript личной речи;</w:t>
      </w:r>
    </w:p>
    <w:p>
      <w:pPr>
        <w:pStyle w:val="ListBullet"/>
        <w:spacing w:after="80" w:line="300" w:lineRule="auto"/>
        <w:ind w:left="540" w:hanging="271"/>
        <w:keepLines/>
      </w:pPr>
      <w:r>
        <w:t>скриншоты с чатами, cookies, email и ключами.</w:t>
      </w:r>
    </w:p>
    <w:p>
      <w:r>
        <w:br w:type="page"/>
      </w:r>
    </w:p>
    <w:p>
      <w:pPr>
        <w:pStyle w:val="Heading1"/>
        <w:keepNext/>
      </w:pPr>
      <w:r>
        <w:t>Универсальный controlled-agent контракт</w:t>
      </w:r>
    </w:p>
    <w:p>
      <w:pPr>
        <w:keepLines/>
      </w:pPr>
      <w:r>
        <w:t>Этот блок уже встроен в prompts изменяющих экспериментов. Если вы формулируете дополнительный атомарный шаг самостоятельно, начинайте с него.</w:t>
      </w:r>
    </w:p>
    <w:p>
      <w:pPr>
        <w:pStyle w:val="SmallNote"/>
        <w:keepLines/>
      </w:pPr>
      <w:r>
        <w:rPr>
          <w:b/>
        </w:rPr>
        <w:t>Скопировать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отвечать на запрос разрешения</w:t>
      </w:r>
    </w:p>
    <w:p>
      <w:pPr>
        <w:pStyle w:val="ListBullet"/>
        <w:spacing w:after="80" w:line="300" w:lineRule="auto"/>
        <w:ind w:left="540" w:hanging="271"/>
        <w:keepLines/>
      </w:pPr>
      <w:r>
        <w:t>Yes, proceed - разрешение только текущей команды. Это безопасный выбор по умолчанию после проверки команды.</w:t>
      </w:r>
    </w:p>
    <w:p>
      <w:pPr>
        <w:pStyle w:val="ListBullet"/>
        <w:spacing w:after="80" w:line="300" w:lineRule="auto"/>
        <w:ind w:left="540" w:hanging="271"/>
        <w:keepLines/>
      </w:pPr>
      <w:r>
        <w:t>Yes, and don't ask again - постоянное правило для префикса. Выбирайте только для узкого и понятного read-only префикса.</w:t>
      </w:r>
    </w:p>
    <w:p>
      <w:pPr>
        <w:pStyle w:val="ListBullet"/>
        <w:spacing w:after="80" w:line="300" w:lineRule="auto"/>
        <w:ind w:left="540" w:hanging="271"/>
        <w:keepLines/>
      </w:pPr>
      <w:r>
        <w:t>No / Esc - команда отменяется. Используйте, если scope шире задания, команда читает секреты или меняет неизвестные файлы.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Важно. </w:t>
            </w:r>
            <w:r>
              <w:t>Разрешение выйти за sandbox не делает опасную команду безопасной. Сначала проверяют точный target и причину escalation.</w:t>
            </w:r>
          </w:p>
        </w:tc>
      </w:tr>
    </w:tbl>
    <w:p>
      <w:pPr>
        <w:pStyle w:val="SmallNote"/>
        <w:keepLines/>
      </w:pPr>
      <w:r/>
    </w:p>
    <w:p>
      <w:r>
        <w:br w:type="page"/>
      </w:r>
    </w:p>
    <w:p>
      <w:pPr>
        <w:pStyle w:val="Heading1"/>
        <w:keepNext/>
      </w:pPr>
      <w:r>
        <w:t>Стандарт доказательств</w:t>
      </w:r>
    </w:p>
    <w:p>
      <w:pPr>
        <w:keepLines/>
      </w:pPr>
      <w:r>
        <w:t>Практикум считается завершённым не тогда, когда агент написал «готово», а когда каждый критерий связан с фактом. Доказательство должно быть минимальным: достаточно нужных строк лога, а не полного дампа с персональными данными.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Точный текст команды, рабочая папка и exit code.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Минимальные строки, доказывающие ожидаемое состояние.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Ручное наблюдение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Допустимо для слышимого TTS и отсутствия feedback loop; явно помечается как ручное.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Git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git diff для изменяющего шага и git status --short после него.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Ограничение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Что тест не проверил. Например, health 200 не доказывает генерацию модели.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Шаблон записи результата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Эксперимент: &lt;номер и название&gt;</w:t>
            </w:r>
            <w:r>
              <w:br/>
            </w:r>
            <w:r>
              <w:t>Дата/версия: &lt;дата, commit или версия&gt;</w:t>
            </w:r>
            <w:r>
              <w:br/>
            </w:r>
            <w:r>
              <w:t>Команда: &lt;точная команда&gt;</w:t>
            </w:r>
            <w:r>
              <w:br/>
            </w:r>
            <w:r>
              <w:t>Exit code: &lt;0 или фактический код&gt;</w:t>
            </w:r>
            <w:r>
              <w:br/>
            </w:r>
            <w:r>
              <w:t>Доказательство: &lt;минимальный обезличенный вывод&gt;</w:t>
            </w:r>
            <w:r>
              <w:br/>
            </w:r>
            <w:r>
              <w:t>Статус: PASS / FAIL / NOT PROVEN</w:t>
            </w:r>
            <w:r>
              <w:br/>
            </w:r>
            <w:r>
              <w:t>Что доказано: &lt;одно предложение&gt;</w:t>
            </w:r>
            <w:r>
              <w:br/>
            </w:r>
            <w:r>
              <w:t>Что не доказано: &lt;одно предложение&gt;</w:t>
            </w:r>
            <w:r>
              <w:br/>
            </w:r>
            <w:r>
              <w:t>Git status --short: &lt;пусто или фактические строки&gt;</w:t>
            </w:r>
            <w:r>
              <w:br/>
            </w:r>
            <w:r>
              <w:t>Следующий шаг: &lt;только один&gt;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1. Инвентаризация среды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Зафиксировать исходное состояние Windows, инструментов, локальных моделей и Git-репозитория без изменения файлов.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Инвентаризация нужна как точка отсчёта. Если дальнейший запуск упадёт, вы сможете отличить исходную проблему окружения от ошибки, появившейся после настройки. Здесь не исправляют найденные проблемы внутри того же шага: сначала сохраняют факты и классифицируют их.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Codex CLI запускается из PowerShell.</w:t>
      </w:r>
    </w:p>
    <w:p>
      <w:pPr>
        <w:pStyle w:val="ListBullet"/>
        <w:spacing w:after="80" w:line="300" w:lineRule="auto"/>
        <w:ind w:left="540" w:hanging="271"/>
        <w:keepLines/>
      </w:pPr>
      <w:r>
        <w:t>Рабочая папка C:\dev\agent-lab существует.</w:t>
      </w:r>
    </w:p>
    <w:p>
      <w:pPr>
        <w:pStyle w:val="ListBullet"/>
        <w:spacing w:after="80" w:line="300" w:lineRule="auto"/>
        <w:ind w:left="540" w:hanging="271"/>
        <w:keepLines/>
      </w:pPr>
      <w:r>
        <w:t>Не требуется запускать Open-LLM-VTuber или менять conf.yaml.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Обычный PowerShell: C:\dev\agent-lab. Затем новая сессия Codex из этой же папки.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read-only инвентаризацию среды C:\dev\agent-lab.</w:t>
            </w:r>
            <w:r>
              <w:br/>
            </w:r>
            <w:r/>
            <w:r>
              <w:br/>
            </w:r>
            <w:r>
              <w:t>Ничего не изменяй. Не читай и не выводи содержимое .env, токенов, SSH-ключей, cookies, keychain и других секретов. Не печатай персональные абсолютные пути; заменяй каталог пользователя на %USERPROFILE% или %LOCALAPPDATA%.</w:t>
            </w:r>
            <w:r>
              <w:br/>
            </w:r>
            <w:r/>
            <w:r>
              <w:br/>
            </w:r>
            <w:r>
              <w:t>Проверь реальные версии Git и uv, состояние GitHub CLI без значения token и scopes, список Ollama-моделей, найденные Git-репозитории и git status --short каждого из них. Если команда завершилась ошибкой, покажи exit code и классифицируй ошибку как environment, configuration, dependency или source.</w:t>
            </w:r>
            <w:r>
              <w:br/>
            </w:r>
            <w:r/>
            <w:r>
              <w:br/>
            </w:r>
            <w:r>
              <w:t>Ничего не исправляй в этом шаге. В конце создай компактную таблицу: проверка, фактический результат, PASS/FAIL, классификация. Подтверди, что файлы не изменялись.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Set-Location C:\dev\agent-lab</w:t>
            </w:r>
            <w:r>
              <w:br/>
            </w:r>
            <w:r>
              <w:t>git --version</w:t>
            </w:r>
            <w:r>
              <w:br/>
            </w:r>
            <w:r>
              <w:t>uv --version</w:t>
            </w:r>
            <w:r>
              <w:br/>
            </w:r>
            <w:r>
              <w:t>gh auth status</w:t>
            </w:r>
            <w:r>
              <w:br/>
            </w:r>
            <w:r>
              <w:t>ollama list</w:t>
            </w:r>
            <w:r>
              <w:br/>
            </w:r>
            <w:r>
              <w:t>Get-ChildItem -Directory -Force | Where-Object { Test-Path (Join-Path $_.FullName '.git') }</w:t>
            </w:r>
            <w:r>
              <w:br/>
            </w:r>
            <w:r>
              <w:t>git -C .\Open-LLM-VTuber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1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1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1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Git и uv печатают версии и exit code 0.</w:t>
      </w:r>
    </w:p>
    <w:p>
      <w:pPr>
        <w:pStyle w:val="ListBullet"/>
        <w:spacing w:after="80" w:line="300" w:lineRule="auto"/>
        <w:ind w:left="540" w:hanging="271"/>
        <w:keepLines/>
      </w:pPr>
      <w:r>
        <w:t>gh auth status сообщает успешный вход, но в отчёт не копируется строка Token.</w:t>
      </w:r>
    </w:p>
    <w:p>
      <w:pPr>
        <w:pStyle w:val="ListBullet"/>
        <w:spacing w:after="80" w:line="300" w:lineRule="auto"/>
        <w:ind w:left="540" w:hanging="271"/>
        <w:keepLines/>
      </w:pPr>
      <w:r>
        <w:t>ollama list показывает qwen3-vl:4b или честно фиксирует отсутствие модели.</w:t>
      </w:r>
    </w:p>
    <w:p>
      <w:pPr>
        <w:pStyle w:val="ListBullet"/>
        <w:spacing w:after="80" w:line="300" w:lineRule="auto"/>
        <w:ind w:left="540" w:hanging="271"/>
        <w:keepLines/>
      </w:pPr>
      <w:r>
        <w:t>git status --short не печатает строк для чистого рабочего дерева.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orchestrator_helper_launch_failed: обновить Codex CLI и повторить минимальный Get-Location.</w:t>
      </w:r>
    </w:p>
    <w:p>
      <w:pPr>
        <w:pStyle w:val="ListBullet"/>
        <w:spacing w:after="80" w:line="300" w:lineRule="auto"/>
        <w:ind w:left="540" w:hanging="271"/>
        <w:keepLines/>
      </w:pPr>
      <w:r>
        <w:t>Invalid GitHub token: выполнить gh auth login в обычном PowerShell и повторить только проверку.</w:t>
      </w:r>
    </w:p>
    <w:p>
      <w:pPr>
        <w:pStyle w:val="ListBullet"/>
        <w:spacing w:after="80" w:line="300" w:lineRule="auto"/>
        <w:ind w:left="540" w:hanging="271"/>
        <w:keepLines/>
      </w:pPr>
      <w:r>
        <w:t>Ollama не может писать лог из sandbox: запустить ollama serve вне sandbox и разрешить агенту только ollama list.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Таблица версий без персональных путей.</w:t>
      </w:r>
    </w:p>
    <w:p>
      <w:pPr>
        <w:keepLines/>
      </w:pPr>
      <w:r>
        <w:t>[ ] Список локальных моделей.</w:t>
      </w:r>
    </w:p>
    <w:p>
      <w:pPr>
        <w:keepLines/>
      </w:pPr>
      <w:r>
        <w:t>[ ] Состояние Git-репозитория.</w:t>
      </w:r>
    </w:p>
    <w:p>
      <w:pPr>
        <w:keepLines/>
      </w:pPr>
      <w:r>
        <w:t>[ ] Классификация всех ошибок.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Каждая команда имеет реальный вывод.</w:t>
      </w:r>
    </w:p>
    <w:p>
      <w:pPr>
        <w:keepLines/>
      </w:pPr>
      <w:r>
        <w:t>[ ] Source tree не изменён.</w:t>
      </w:r>
    </w:p>
    <w:p>
      <w:pPr>
        <w:keepLines/>
      </w:pPr>
      <w:r>
        <w:t>[ ] В отчёте нет token и персональных абсолютных путей.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1: Инвентаризация среды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Если GitHub и Ollama исправны, перейти к безопасной подготовке fork и рабочей ветки.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2. Fork, remotes и рабочая ветка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Убедиться, что работа ведётся в отдельной ветке собственного fork, а upstream main не будет затронут.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Ошибки remotes и target branch опаснее ошибки кода: корректный diff, отправленный в чужой upstream или main, нарушает правила практикума. Поэтому сначала проверяют URL, текущую ветку и чистоту дерева, и только затем создают учебную ветку.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Эксперимент 1 завершён.</w:t>
      </w:r>
    </w:p>
    <w:p>
      <w:pPr>
        <w:pStyle w:val="ListBullet"/>
        <w:spacing w:after="80" w:line="300" w:lineRule="auto"/>
        <w:ind w:left="540" w:hanging="271"/>
        <w:keepLines/>
      </w:pPr>
      <w:r>
        <w:t>gh auth status успешен.</w:t>
      </w:r>
    </w:p>
    <w:p>
      <w:pPr>
        <w:pStyle w:val="ListBullet"/>
        <w:spacing w:after="80" w:line="300" w:lineRule="auto"/>
        <w:ind w:left="540" w:hanging="271"/>
        <w:keepLines/>
      </w:pPr>
      <w:r>
        <w:t>Open-LLM-VTuber уже клонирован в C:\dev\agent-lab.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C:\dev\agent-lab\Open-LLM-VTuber. Сначала read-only аудит в Codex; создание ветки - отдельное подтверждённое изменение.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2: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проверить remotes, текущую ветку и статус Open-LLM-VTuber. Определи, какой remote является моим fork, а какой upstream. Не выполняй fetch, pull, push и switch до подтверждения.</w:t>
            </w:r>
            <w:r>
              <w:br/>
            </w:r>
            <w:r/>
            <w:r>
              <w:br/>
            </w:r>
            <w:r>
              <w:t>Если текущая ветка main или master и дерево чистое, предложи создать lab/codex-practicum. Сначала покажи точную команду и попроси подтверждение. После подтверждения создай только ветку, затем покажи git branch --show-current и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Set-Location C:\dev\agent-lab\Open-LLM-VTuber</w:t>
            </w:r>
            <w:r>
              <w:br/>
            </w:r>
            <w:r>
              <w:t>git remote -v</w:t>
            </w:r>
            <w:r>
              <w:br/>
            </w:r>
            <w:r>
              <w:t>git branch --show-current</w:t>
            </w:r>
            <w:r>
              <w:br/>
            </w:r>
            <w:r>
              <w:t>git status --short</w:t>
            </w:r>
            <w:r>
              <w:br/>
            </w:r>
            <w:r>
              <w:t># Только после подтверждения:</w:t>
            </w:r>
            <w:r>
              <w:br/>
            </w:r>
            <w:r>
              <w:t>git switch -c lab/codex-practicum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2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2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2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2: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origin указывает на репозиторий пользователя.</w:t>
      </w:r>
    </w:p>
    <w:p>
      <w:pPr>
        <w:pStyle w:val="ListBullet"/>
        <w:spacing w:after="80" w:line="300" w:lineRule="auto"/>
        <w:ind w:left="540" w:hanging="271"/>
        <w:keepLines/>
      </w:pPr>
      <w:r>
        <w:t>upstream, если существует, указывает на исходный Open-LLM-VTuber.</w:t>
      </w:r>
    </w:p>
    <w:p>
      <w:pPr>
        <w:pStyle w:val="ListBullet"/>
        <w:spacing w:after="80" w:line="300" w:lineRule="auto"/>
        <w:ind w:left="540" w:hanging="271"/>
        <w:keepLines/>
      </w:pPr>
      <w:r>
        <w:t>Текущая ветка lab/codex-practicum.</w:t>
      </w:r>
    </w:p>
    <w:p>
      <w:pPr>
        <w:pStyle w:val="ListBullet"/>
        <w:spacing w:after="80" w:line="300" w:lineRule="auto"/>
        <w:ind w:left="540" w:hanging="271"/>
        <w:keepLines/>
      </w:pPr>
      <w:r>
        <w:t>Рабочее дерево остаётся чистым.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Ветка уже существует: не удалять её; выбрать другое имя только после проверки.</w:t>
      </w:r>
    </w:p>
    <w:p>
      <w:pPr>
        <w:pStyle w:val="ListBullet"/>
        <w:spacing w:after="80" w:line="300" w:lineRule="auto"/>
        <w:ind w:left="540" w:hanging="271"/>
        <w:keepLines/>
      </w:pPr>
      <w:r>
        <w:t>origin указывает на upstream: остановиться и исправлять remote отдельным атомарным шагом.</w:t>
      </w:r>
    </w:p>
    <w:p>
      <w:pPr>
        <w:pStyle w:val="ListBullet"/>
        <w:spacing w:after="80" w:line="300" w:lineRule="auto"/>
        <w:ind w:left="540" w:hanging="271"/>
        <w:keepLines/>
      </w:pPr>
      <w:r>
        <w:t>Есть неизвестные изменения: не переключать ветку до их классификации.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Вывод git remote -v без credential.</w:t>
      </w:r>
    </w:p>
    <w:p>
      <w:pPr>
        <w:keepLines/>
      </w:pPr>
      <w:r>
        <w:t>[ ] Имя рабочей ветки.</w:t>
      </w:r>
    </w:p>
    <w:p>
      <w:pPr>
        <w:keepLines/>
      </w:pPr>
      <w:r>
        <w:t>[ ] git status --short после создания ветки.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main/master не изменён.</w:t>
      </w:r>
    </w:p>
    <w:p>
      <w:pPr>
        <w:keepLines/>
      </w:pPr>
      <w:r>
        <w:t>[ ] Нет push и force push.</w:t>
      </w:r>
    </w:p>
    <w:p>
      <w:pPr>
        <w:keepLines/>
      </w:pPr>
      <w:r>
        <w:t>[ ] Изменение ограничено созданием одной локальной ветки.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2: Fork, remotes и рабочая ветка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Перейти к read-only карте репозитория.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3. Карта репозитория с Codex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Получить доказанную карту входных точек, конфигурации, модулей и тестов без записи.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Карта репозитория отвечает на практические вопросы: откуда запускается сервер, где валидируется conf.yaml, где создаются LLM/ASR/TTS и какие файлы относятся к upstream baseline. Без этой карты легко исправить симптом в неправильном слое.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Рабочая ветка подготовлена.</w:t>
      </w:r>
    </w:p>
    <w:p>
      <w:pPr>
        <w:pStyle w:val="ListBullet"/>
        <w:spacing w:after="80" w:line="300" w:lineRule="auto"/>
        <w:ind w:left="540" w:hanging="271"/>
        <w:keepLines/>
      </w:pPr>
      <w:r>
        <w:t>Репозиторий открыт именно из его корня.</w:t>
      </w:r>
    </w:p>
    <w:p>
      <w:pPr>
        <w:pStyle w:val="ListBullet"/>
        <w:spacing w:after="80" w:line="300" w:lineRule="auto"/>
        <w:ind w:left="540" w:hanging="271"/>
        <w:keepLines/>
      </w:pPr>
      <w:r>
        <w:t>Старые evidence и отчёты не нужны для анализа.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Новая сессия Codex из C:\dev\agent-lab\Open-LLM-VTuber.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3: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read-only архитектурный обзор Open-LLM-VTuber.</w:t>
            </w:r>
            <w:r>
              <w:br/>
            </w:r>
            <w:r/>
            <w:r>
              <w:br/>
            </w:r>
            <w:r>
              <w:t>Ничего не изменяй и не создавай. Не читай .env, evidence, .git, .venv, node_modules, старые логи и backup-файлы. Сначала прочитай README.md, CLAUDE.md или AGENTS.md, pyproject.toml, config_templates/README.md и quick-start документы, если они есть.</w:t>
            </w:r>
            <w:r>
              <w:br/>
            </w:r>
            <w:r/>
            <w:r>
              <w:br/>
            </w:r>
            <w:r>
              <w:t>Покажи краткое дерево только релевантных каталогов. Затем укажи: серверную точку входа; команду запуска; конфигурационный слой; пользовательский conf.yaml; default templates; фабрики LLM, ASR и TTS; service context; WebSocket routing; frontend; Live2D; тесты и quality commands.</w:t>
            </w:r>
            <w:r>
              <w:br/>
            </w:r>
            <w:r/>
            <w:r>
              <w:br/>
            </w:r>
            <w:r>
              <w:t>Каждое утверждение подтверди файлом и номером строки. Отдельно перечисли файлы, которые нельзя менять при upstream baseline. В конце выполни git status --short и объясни пустой вывод.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rg --files -g README.md -g CLAUDE.md -g AGENTS.md -g pyproject.toml -g "*quick*" -g "!evidence/**"</w:t>
            </w:r>
            <w:r>
              <w:br/>
            </w:r>
            <w:r>
              <w:t>rg -n "run_server.py|conf.yaml|tts_config|asr_config|llm_provider" README.md CLAUDE.md pyproject.toml src config_templates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3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3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3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3: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Точка входа: run_server.py.</w:t>
      </w:r>
    </w:p>
    <w:p>
      <w:pPr>
        <w:pStyle w:val="ListBullet"/>
        <w:spacing w:after="80" w:line="300" w:lineRule="auto"/>
        <w:ind w:left="540" w:hanging="271"/>
        <w:keepLines/>
      </w:pPr>
      <w:r>
        <w:t>Verbose-команда: uv run run_server.py --verbose.</w:t>
      </w:r>
    </w:p>
    <w:p>
      <w:pPr>
        <w:pStyle w:val="ListBullet"/>
        <w:spacing w:after="80" w:line="300" w:lineRule="auto"/>
        <w:ind w:left="540" w:hanging="271"/>
        <w:keepLines/>
      </w:pPr>
      <w:r>
        <w:t>Схемы: src/open_llm_vtuber/config_manager/.</w:t>
      </w:r>
    </w:p>
    <w:p>
      <w:pPr>
        <w:pStyle w:val="ListBullet"/>
        <w:spacing w:after="80" w:line="300" w:lineRule="auto"/>
        <w:ind w:left="540" w:hanging="271"/>
        <w:keepLines/>
      </w:pPr>
      <w:r>
        <w:t>Frontend отмечен как Git submodule, если это подтверждено локально.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rg захватил evidence: повторить с -g '!evidence/**'.</w:t>
      </w:r>
    </w:p>
    <w:p>
      <w:pPr>
        <w:pStyle w:val="ListBullet"/>
        <w:spacing w:after="80" w:line="300" w:lineRule="auto"/>
        <w:ind w:left="540" w:hanging="271"/>
        <w:keepLines/>
      </w:pPr>
      <w:r>
        <w:t>Номер строки не подтверждает тезис: открыть узкий диапазон и перепроверить.</w:t>
      </w:r>
    </w:p>
    <w:p>
      <w:pPr>
        <w:pStyle w:val="ListBullet"/>
        <w:spacing w:after="80" w:line="300" w:lineRule="auto"/>
        <w:ind w:left="540" w:hanging="271"/>
        <w:keepLines/>
      </w:pPr>
      <w:r>
        <w:t>Агент предлагает менять код: отклонить, так как задача read-only.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Карта каталогов.</w:t>
      </w:r>
    </w:p>
    <w:p>
      <w:pPr>
        <w:keepLines/>
      </w:pPr>
      <w:r>
        <w:t>[ ] Список входных точек с file:line.</w:t>
      </w:r>
    </w:p>
    <w:p>
      <w:pPr>
        <w:keepLines/>
      </w:pPr>
      <w:r>
        <w:t>[ ] Список запрещённых для baseline файлов.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У каждого принятого утверждения есть локальное доказательство.</w:t>
      </w:r>
    </w:p>
    <w:p>
      <w:pPr>
        <w:keepLines/>
      </w:pPr>
      <w:r>
        <w:t>[ ] git status --short пуст.</w:t>
      </w:r>
    </w:p>
    <w:p>
      <w:pPr>
        <w:keepLines/>
      </w:pPr>
      <w:r>
        <w:t>[ ] Ни один файл не создан.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3: Карта репозитория с Codex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Открыть новую сессию для независимого аудита, не передавая ей первый отчёт.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4. Независимый аудит Codex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Получить вторую архитектурную карту другой формулировкой и проверить расхождения командами.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Второй аудит снижает риск якорения на первом ответе. Важно не просить модель подтвердить уже готовую карту, а сформулировать задачу независимо. Совпадение двух ответов ещё не доказательство; финальным доказательством остаётся локальный файл или команда.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Отчёт эксперимента 3 сохранён вне контекста новой сессии.</w:t>
      </w:r>
    </w:p>
    <w:p>
      <w:pPr>
        <w:pStyle w:val="ListBullet"/>
        <w:spacing w:after="80" w:line="300" w:lineRule="auto"/>
        <w:ind w:left="540" w:hanging="271"/>
        <w:keepLines/>
      </w:pPr>
      <w:r>
        <w:t>Рабочее дерево чистое.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Новая сессия Codex из корня Open-LLM-VTuber. Не продолжать предыдущий чат.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4: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независимый read-only аудит Open-LLM-VTuber. Не используй и не ищи отчёты предыдущих экспериментов.</w:t>
            </w:r>
            <w:r>
              <w:br/>
            </w:r>
            <w:r/>
            <w:r>
              <w:br/>
            </w:r>
            <w:r>
              <w:t>Ничего не изменяй. Не читай .env, evidence, .git, .venv, node_modules, логи и backup-файлы. На основании инструкций, документации и кода составь архитектурную карту потока: запуск процесса -&gt; загрузка и валидация конфигурации -&gt; инициализация service context -&gt; LLM/ASR/TTS -&gt; WebSocket -&gt; frontend.</w:t>
            </w:r>
            <w:r>
              <w:br/>
            </w:r>
            <w:r/>
            <w:r>
              <w:br/>
            </w:r>
            <w:r>
              <w:t>Затем назови ровно три главных риска воспроизведения upstream baseline на Windows. Для каждого укажи категорию, локальное доказательство file:line, минимальную read-only проверку и безопасный способ устранения. Всё недоказанное пометь NOT PROVEN.</w:t>
            </w:r>
            <w:r>
              <w:br/>
            </w:r>
            <w:r/>
            <w:r>
              <w:br/>
            </w:r>
            <w:r>
              <w:t>В конце выполни git status --short. Не сравнивай результат с первым аудитом.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# После получения двух независимых отчётов - в отдельной сессии:</w:t>
            </w:r>
            <w:r>
              <w:br/>
            </w:r>
            <w:r>
              <w:t># передайте тексты как ОТЧЁТ 1 и ОТЧЁТ 2, затем используйте prompt сравнения из документа.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4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4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4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4: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Получена вторая карта без ссылок на первый отчёт.</w:t>
      </w:r>
    </w:p>
    <w:p>
      <w:pPr>
        <w:pStyle w:val="ListBullet"/>
        <w:spacing w:after="80" w:line="300" w:lineRule="auto"/>
        <w:ind w:left="540" w:hanging="271"/>
        <w:keepLines/>
      </w:pPr>
      <w:r>
        <w:t>Названы ровно три Windows-риска.</w:t>
      </w:r>
    </w:p>
    <w:p>
      <w:pPr>
        <w:pStyle w:val="ListBullet"/>
        <w:spacing w:after="80" w:line="300" w:lineRule="auto"/>
        <w:ind w:left="540" w:hanging="271"/>
        <w:keepLines/>
      </w:pPr>
      <w:r>
        <w:t>После отдельного сравнения создана таблица совпадений и расхождений.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Вторая сессия видит evidence: явно запретить чтение evidence.</w:t>
      </w:r>
    </w:p>
    <w:p>
      <w:pPr>
        <w:pStyle w:val="ListBullet"/>
        <w:spacing w:after="80" w:line="300" w:lineRule="auto"/>
        <w:ind w:left="540" w:hanging="271"/>
        <w:keepLines/>
      </w:pPr>
      <w:r>
        <w:t>Модель выбирает победителя по уверенности: потребовать локальную команду проверки.</w:t>
      </w:r>
    </w:p>
    <w:p>
      <w:pPr>
        <w:pStyle w:val="ListBullet"/>
        <w:spacing w:after="80" w:line="300" w:lineRule="auto"/>
        <w:ind w:left="540" w:hanging="271"/>
        <w:keepLines/>
      </w:pPr>
      <w:r>
        <w:t>Отчёты различаются терминами, но не фактами: нормализовать названия компонентов.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Два независимых отчёта.</w:t>
      </w:r>
    </w:p>
    <w:p>
      <w:pPr>
        <w:keepLines/>
      </w:pPr>
      <w:r>
        <w:t>[ ] Таблица расхождений.</w:t>
      </w:r>
    </w:p>
    <w:p>
      <w:pPr>
        <w:keepLines/>
      </w:pPr>
      <w:r>
        <w:t>[ ] Реальные команды проверки спорных мест.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Каждое принятое утверждение доказано локально.</w:t>
      </w:r>
    </w:p>
    <w:p>
      <w:pPr>
        <w:keepLines/>
      </w:pPr>
      <w:r>
        <w:t>[ ] Изменений нет.</w:t>
      </w:r>
    </w:p>
    <w:p>
      <w:pPr>
        <w:keepLines/>
      </w:pPr>
      <w:r>
        <w:t>[ ] Не осталось неотмеченных предположений.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4: Независимый аудит Codex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Перейти к аудиту допустимых backend-значений текущей версии.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5. Аудит backend-контрактов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Зафиксировать точные допустимые значения LLM, ASR и TTS из Pydantic-схемы версии 1.2.1.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Названия backend являются контрактом. Строка, похожая на имя Python-класса, может не пройти Literal-валидацию. Поэтому значения нельзя угадывать по названию файла или старой инструкции: их берут из схемы установленного commit.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Архитектурная карта указывает config_manager.</w:t>
      </w:r>
    </w:p>
    <w:p>
      <w:pPr>
        <w:pStyle w:val="ListBullet"/>
        <w:spacing w:after="80" w:line="300" w:lineRule="auto"/>
        <w:ind w:left="540" w:hanging="271"/>
        <w:keepLines/>
      </w:pPr>
      <w:r>
        <w:t>Никакие настройки пока не меняются.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Read-only сессия Codex в корне репозитория.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5: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read-only аудит backend-контрактов текущего Open-LLM-VTuber.</w:t>
            </w:r>
            <w:r>
              <w:br/>
            </w:r>
            <w:r/>
            <w:r>
              <w:br/>
            </w:r>
            <w:r>
              <w:t>Ничего не изменяй. Прочитай только Pydantic-конфигурации LLM, ASR и TTS, default conf template и соответствующие factory-файлы. Покажи точные YAML paths и все Literal-значения для asr_model и tts_model. Отдельно подтверди наличие ollama_llm, openai_compatible_llm, sherpa_onnx_asr и pyttsx3_tts.</w:t>
            </w:r>
            <w:r>
              <w:br/>
            </w:r>
            <w:r/>
            <w:r>
              <w:br/>
            </w:r>
            <w:r>
              <w:t>Для четырёх выбранных backend укажи: точное значение; YAML path; schema file:line; factory file:line; обязательные дочерние ключи. Не раскрывай содержимое пользовательского conf.yaml. В конце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rg -n "asr_model: Literal|tts_model: Literal|ollama_llm|openai_compatible_llm" src\open_llm_vtuber\config_manager src\open_llm_vtuber\agent config_templates\conf.default.yaml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5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5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5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5: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ASR содержит sherpa_onnx_asr.</w:t>
      </w:r>
    </w:p>
    <w:p>
      <w:pPr>
        <w:pStyle w:val="ListBullet"/>
        <w:spacing w:after="80" w:line="300" w:lineRule="auto"/>
        <w:ind w:left="540" w:hanging="271"/>
        <w:keepLines/>
      </w:pPr>
      <w:r>
        <w:t>TTS содержит pyttsx3_tts.</w:t>
      </w:r>
    </w:p>
    <w:p>
      <w:pPr>
        <w:pStyle w:val="ListBullet"/>
        <w:spacing w:after="80" w:line="300" w:lineRule="auto"/>
        <w:ind w:left="540" w:hanging="271"/>
        <w:keepLines/>
      </w:pPr>
      <w:r>
        <w:t>LLM pool содержит ollama_llm и openai_compatible_llm.</w:t>
      </w:r>
    </w:p>
    <w:p>
      <w:pPr>
        <w:pStyle w:val="ListBullet"/>
        <w:spacing w:after="80" w:line="300" w:lineRule="auto"/>
        <w:ind w:left="540" w:hanging="271"/>
        <w:keepLines/>
      </w:pPr>
      <w:r>
        <w:t>Пути начинаются с character_config для ASR/TTS и agent_config для LLM.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Literal error: переписать значение ровно как в схеме.</w:t>
      </w:r>
    </w:p>
    <w:p>
      <w:pPr>
        <w:pStyle w:val="ListBullet"/>
        <w:spacing w:after="80" w:line="300" w:lineRule="auto"/>
        <w:ind w:left="540" w:hanging="271"/>
        <w:keepLines/>
      </w:pPr>
      <w:r>
        <w:t>Старый conf.yaml другой версии: не чинить шаблон, а классифицировать migration/configuration.</w:t>
      </w:r>
    </w:p>
    <w:p>
      <w:pPr>
        <w:pStyle w:val="ListBullet"/>
        <w:spacing w:after="80" w:line="300" w:lineRule="auto"/>
        <w:ind w:left="540" w:hanging="271"/>
        <w:keepLines/>
      </w:pPr>
      <w:r>
        <w:t>Комментарий template расходится со схемой: схема является источником истины для валидации.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Таблица точных значений.</w:t>
      </w:r>
    </w:p>
    <w:p>
      <w:pPr>
        <w:keepLines/>
      </w:pPr>
      <w:r>
        <w:t>[ ] YAML paths.</w:t>
      </w:r>
    </w:p>
    <w:p>
      <w:pPr>
        <w:keepLines/>
      </w:pPr>
      <w:r>
        <w:t>[ ] Ссылки file:line на schema и factory.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Ни одно значение не угадано.</w:t>
      </w:r>
    </w:p>
    <w:p>
      <w:pPr>
        <w:keepLines/>
      </w:pPr>
      <w:r>
        <w:t>[ ] Пользовательский conf.yaml не опубликован.</w:t>
      </w:r>
    </w:p>
    <w:p>
      <w:pPr>
        <w:keepLines/>
      </w:pPr>
      <w:r>
        <w:t>[ ] Source tree неизменен.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5: Аудит backend-контрактов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Перейти к чистому upstream baseline до локальной настройки моделей.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6. Upstream baseline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Выполнить uv sync и штатный verbose-запуск без изменения source, templates и dependency versions.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Baseline отделяет проблемы проекта от последующей настройки. Если сначала изменить conf.yaml или код, невозможно доказать, что upstream работал в исходном виде. uv sync разрешён как штатная материализация уже закреплённых зависимостей; pyproject.toml и uv.lock редактировать нельзя.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Рабочая ветка чистая.</w:t>
      </w:r>
    </w:p>
    <w:p>
      <w:pPr>
        <w:pStyle w:val="ListBullet"/>
        <w:spacing w:after="80" w:line="300" w:lineRule="auto"/>
        <w:ind w:left="540" w:hanging="271"/>
        <w:keepLines/>
      </w:pPr>
      <w:r>
        <w:t>Python 3.10-3.12 доступен через uv.</w:t>
      </w:r>
    </w:p>
    <w:p>
      <w:pPr>
        <w:pStyle w:val="ListBullet"/>
        <w:spacing w:after="80" w:line="300" w:lineRule="auto"/>
        <w:ind w:left="540" w:hanging="271"/>
        <w:keepLines/>
      </w:pPr>
      <w:r>
        <w:t>Порт 12393 свободен или известен процесс, который его занимает.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Обычный PowerShell в корне Open-LLM-VTuber. Сервер запускается в отдельном окне, чтобы его можно было остановить Ctrl+C.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6: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только воспроизвести upstream baseline. До команд прочитай README.md, CLAUDE.md, pyproject.toml и quick-start docs. Не меняй source files, templates и dependency versions.</w:t>
            </w:r>
            <w:r>
              <w:br/>
            </w:r>
            <w:r/>
            <w:r>
              <w:br/>
            </w:r>
            <w:r>
              <w:t>Сначала покажи план и команды. После подтверждения выполни uv sync, затем uv run run_server.py --verbose. Сохрани реальный вывод, но обезличь пользовательские пути и содержание речи. Классифицируй каждую ошибку как environment, configuration, dependency или source. Не исправляй ошибку в этом же scope. После проверки останови сервер Ctrl+C и покажи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Set-Location C:\dev\agent-lab\Open-LLM-VTuber</w:t>
            </w:r>
            <w:r>
              <w:br/>
            </w:r>
            <w:r>
              <w:t>uv sync</w:t>
            </w:r>
            <w:r>
              <w:br/>
            </w:r>
            <w:r>
              <w:t>uv run run_server.py --verbose</w:t>
            </w:r>
            <w:r>
              <w:br/>
            </w:r>
            <w:r>
              <w:t># Остановка: Ctrl+C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6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6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6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6: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uv sync завершается exit code 0 либо выдаёт сохранённую dependency/environment ошибку.</w:t>
      </w:r>
    </w:p>
    <w:p>
      <w:pPr>
        <w:pStyle w:val="ListBullet"/>
        <w:spacing w:after="80" w:line="300" w:lineRule="auto"/>
        <w:ind w:left="540" w:hanging="271"/>
        <w:keepLines/>
      </w:pPr>
      <w:r>
        <w:t>Verbose-лог содержит версию Open-LLM-VTuber 1.2.1 и этапы инициализации.</w:t>
      </w:r>
    </w:p>
    <w:p>
      <w:pPr>
        <w:pStyle w:val="ListBullet"/>
        <w:spacing w:after="80" w:line="300" w:lineRule="auto"/>
        <w:ind w:left="540" w:hanging="271"/>
        <w:keepLines/>
      </w:pPr>
      <w:r>
        <w:t>Локальная страница доступна по адресу из лога.</w:t>
      </w:r>
    </w:p>
    <w:p>
      <w:pPr>
        <w:pStyle w:val="ListBullet"/>
        <w:spacing w:after="80" w:line="300" w:lineRule="auto"/>
        <w:ind w:left="540" w:hanging="271"/>
        <w:keepLines/>
      </w:pPr>
      <w:r>
        <w:t>После Ctrl+C порт освобождён.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Pydantic ValidationError: configuration, не dependency.</w:t>
      </w:r>
    </w:p>
    <w:p>
      <w:pPr>
        <w:pStyle w:val="ListBullet"/>
        <w:spacing w:after="80" w:line="300" w:lineRule="auto"/>
        <w:ind w:left="540" w:hanging="271"/>
        <w:keepLines/>
      </w:pPr>
      <w:r>
        <w:t>Frontend missing: проверить состояние submodule, не изменяя source.</w:t>
      </w:r>
    </w:p>
    <w:p>
      <w:pPr>
        <w:pStyle w:val="ListBullet"/>
        <w:spacing w:after="80" w:line="300" w:lineRule="auto"/>
        <w:ind w:left="540" w:hanging="271"/>
        <w:keepLines/>
      </w:pPr>
      <w:r>
        <w:t>Port already in use: environment; определить процесс read-only командой.</w:t>
      </w:r>
    </w:p>
    <w:p>
      <w:pPr>
        <w:pStyle w:val="ListBullet"/>
        <w:spacing w:after="80" w:line="300" w:lineRule="auto"/>
        <w:ind w:left="540" w:hanging="271"/>
        <w:keepLines/>
      </w:pPr>
      <w:r>
        <w:t>Сервер продолжает работать после теста: остановить Ctrl+C и проверить порт.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Полный обезличенный uv sync log.</w:t>
      </w:r>
    </w:p>
    <w:p>
      <w:pPr>
        <w:keepLines/>
      </w:pPr>
      <w:r>
        <w:t>[ ] Verbose startup log.</w:t>
      </w:r>
    </w:p>
    <w:p>
      <w:pPr>
        <w:keepLines/>
      </w:pPr>
      <w:r>
        <w:t>[ ] Скриншот локальной страницы без персональных данных.</w:t>
      </w:r>
    </w:p>
    <w:p>
      <w:pPr>
        <w:keepLines/>
      </w:pPr>
      <w:r>
        <w:t>[ ] HTTP/health статус, если endpoint подтверждён документацией.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Baseline запущен или ошибка воспроизводима и классифицирована.</w:t>
      </w:r>
    </w:p>
    <w:p>
      <w:pPr>
        <w:keepLines/>
      </w:pPr>
      <w:r>
        <w:t>[ ] Dependency versions не менялись.</w:t>
      </w:r>
    </w:p>
    <w:p>
      <w:pPr>
        <w:keepLines/>
      </w:pPr>
      <w:r>
        <w:t>[ ] Source/templates неизменны.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6: Upstream baseline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После baseline настроить только локальный Ollama VLM в untracked conf.yaml.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7. Локальный Ollama VLM baseline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Подключить qwen3-vl:4b через существующий ollama_llm, изменив только локальный conf.yaml.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Этот эксперимент доказывает локальный text/vision путь без cloud key. Ollama уже предоставляет OpenAI-compatible endpoint на 11434/v1, поэтому отдельный gateway пока не нужен. Изменение ограничивается пользовательским conf.yaml.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ollama list показывает qwen3-vl:4b.</w:t>
      </w:r>
    </w:p>
    <w:p>
      <w:pPr>
        <w:pStyle w:val="ListBullet"/>
        <w:spacing w:after="80" w:line="300" w:lineRule="auto"/>
        <w:ind w:left="540" w:hanging="271"/>
        <w:keepLines/>
      </w:pPr>
      <w:r>
        <w:t>ollama serve слушает 127.0.0.1:11434.</w:t>
      </w:r>
    </w:p>
    <w:p>
      <w:pPr>
        <w:pStyle w:val="ListBullet"/>
        <w:spacing w:after="80" w:line="300" w:lineRule="auto"/>
        <w:ind w:left="540" w:hanging="271"/>
        <w:keepLines/>
      </w:pPr>
      <w:r>
        <w:t>Upstream baseline завершён.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Codex в корне репозитория; Ollama запущена в отдельном обычном PowerShell.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7: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изменить только локальный conf.yaml, который не tracked Git. Не меняй source code, templates и dependencies.</w:t>
            </w:r>
            <w:r>
              <w:br/>
            </w:r>
            <w:r/>
            <w:r>
              <w:br/>
            </w:r>
            <w:r>
              <w:t>Сначала найди существующие keys character_config.agent_config.agent_settings.basic_memory_agent.llm_provider и character_config.agent_config.llm_configs.ollama_llm. Покажи текущие значения без секретов и точечный YAML plan. После подтверждения установи llm_provider: ollama_llm, base_url: http://127.0.0.1:11434/v1 и model: qwen3-vl:4b. Остальные keys не перестраивай.</w:t>
            </w:r>
            <w:r>
              <w:br/>
            </w:r>
            <w:r/>
            <w:r>
              <w:br/>
            </w:r>
            <w:r>
              <w:t>После изменения покажи diff только выбранных YAML keys без персонального содержимого, запусти сервер verbose и предложи text-only и screenshot smoke tests. В конце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ollama serve</w:t>
            </w:r>
            <w:r>
              <w:br/>
            </w:r>
            <w:r>
              <w:t># Во втором окне:</w:t>
            </w:r>
            <w:r>
              <w:br/>
            </w:r>
            <w:r>
              <w:t>ollama list</w:t>
            </w:r>
            <w:r>
              <w:br/>
            </w:r>
            <w:r>
              <w:t>Set-Location C:\dev\agent-lab\Open-LLM-VTuber</w:t>
            </w:r>
            <w:r>
              <w:br/>
            </w:r>
            <w:r>
              <w:t>uv run run_server.py --verbose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7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7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7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7: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Лог инициализации указывает ollama_llm и qwen3-vl:4b.</w:t>
      </w:r>
    </w:p>
    <w:p>
      <w:pPr>
        <w:pStyle w:val="ListBullet"/>
        <w:spacing w:after="80" w:line="300" w:lineRule="auto"/>
        <w:ind w:left="540" w:hanging="271"/>
        <w:keepLines/>
      </w:pPr>
      <w:r>
        <w:t>Text-only запрос получает осмысленный ответ.</w:t>
      </w:r>
    </w:p>
    <w:p>
      <w:pPr>
        <w:pStyle w:val="ListBullet"/>
        <w:spacing w:after="80" w:line="300" w:lineRule="auto"/>
        <w:ind w:left="540" w:hanging="271"/>
        <w:keepLines/>
      </w:pPr>
      <w:r>
        <w:t>Screenshot без личных данных описан моделью.</w:t>
      </w:r>
    </w:p>
    <w:p>
      <w:pPr>
        <w:pStyle w:val="ListBullet"/>
        <w:spacing w:after="80" w:line="300" w:lineRule="auto"/>
        <w:ind w:left="540" w:hanging="271"/>
        <w:keepLines/>
      </w:pPr>
      <w:r>
        <w:t>Нет обращения к cloud API.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Connection refused 11434: запустить ollama serve вне sandbox.</w:t>
      </w:r>
    </w:p>
    <w:p>
      <w:pPr>
        <w:pStyle w:val="ListBullet"/>
        <w:spacing w:after="80" w:line="300" w:lineRule="auto"/>
        <w:ind w:left="540" w:hanging="271"/>
        <w:keepLines/>
      </w:pPr>
      <w:r>
        <w:t>Model not found: проверить точное имя ollama list.</w:t>
      </w:r>
    </w:p>
    <w:p>
      <w:pPr>
        <w:pStyle w:val="ListBullet"/>
        <w:spacing w:after="80" w:line="300" w:lineRule="auto"/>
        <w:ind w:left="540" w:hanging="271"/>
        <w:keepLines/>
      </w:pPr>
      <w:r>
        <w:t>Vision ignored: убедиться, что выбран VLM и payload содержит image по фактическому frontend path.</w:t>
      </w:r>
    </w:p>
    <w:p>
      <w:pPr>
        <w:pStyle w:val="ListBullet"/>
        <w:spacing w:after="80" w:line="300" w:lineRule="auto"/>
        <w:ind w:left="540" w:hanging="271"/>
        <w:keepLines/>
      </w:pPr>
      <w:r>
        <w:t>conf.yaml tracked: остановиться и проверить .gitignore.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Три изменённых значения без полного conf.yaml.</w:t>
      </w:r>
    </w:p>
    <w:p>
      <w:pPr>
        <w:keepLines/>
      </w:pPr>
      <w:r>
        <w:t>[ ] Text-only ответ.</w:t>
      </w:r>
    </w:p>
    <w:p>
      <w:pPr>
        <w:keepLines/>
      </w:pPr>
      <w:r>
        <w:t>[ ] Screenshot и краткий vision-ответ.</w:t>
      </w:r>
    </w:p>
    <w:p>
      <w:pPr>
        <w:keepLines/>
      </w:pPr>
      <w:r>
        <w:t>[ ] Обезличенный verbose log.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Оба smoke test прошли.</w:t>
      </w:r>
    </w:p>
    <w:p>
      <w:pPr>
        <w:keepLines/>
      </w:pPr>
      <w:r>
        <w:t>[ ] Cloud key не требовался.</w:t>
      </w:r>
    </w:p>
    <w:p>
      <w:pPr>
        <w:keepLines/>
      </w:pPr>
      <w:r>
        <w:t>[ ] Source/templates/dependencies неизменны.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7: Локальный Ollama VLM baseline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Настроить локальный русский ASR/TTS baseline.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8. Русский локальный voice baseline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Выбрать sherpa_onnx_asr и pyttsx3_tts, проверить русское распознавание и локальное воспроизведение без cloud API.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Голосовой цикл состоит из независимых частей: захват микрофона, VAD, ASR, LLM и TTS. Один успешный текстовый ответ не доказывает микрофон или звук. Поэтому сохраняются отдельные доказательства распознавания фразы с уникальным числом и слышимого ответа.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Эксперимент 7 работает.</w:t>
      </w:r>
    </w:p>
    <w:p>
      <w:pPr>
        <w:pStyle w:val="ListBullet"/>
        <w:spacing w:after="80" w:line="300" w:lineRule="auto"/>
        <w:ind w:left="540" w:hanging="271"/>
        <w:keepLines/>
      </w:pPr>
      <w:r>
        <w:t>Микрофон разрешён браузеру на localhost.</w:t>
      </w:r>
    </w:p>
    <w:p>
      <w:pPr>
        <w:pStyle w:val="ListBullet"/>
        <w:spacing w:after="80" w:line="300" w:lineRule="auto"/>
        <w:ind w:left="540" w:hanging="271"/>
        <w:keepLines/>
      </w:pPr>
      <w:r>
        <w:t>В Windows установлен хотя бы один русский SAPI voice.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Обычный PowerShell для списка voices и сервера; браузер для одного voice cycle.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8: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настроить только local voice baseline в conf.yaml. Не меняй source code, templates и dependencies. Не отправляй аудио в cloud API.</w:t>
            </w:r>
            <w:r>
              <w:br/>
            </w:r>
            <w:r/>
            <w:r>
              <w:br/>
            </w:r>
            <w:r>
              <w:t>Сначала найди точные существующие ASR/TTS keys и Pydantic Literal-значения. Покажи план для character_config.asr_config.asr_model = sherpa_onnx_asr и character_config.tts_config.tts_model = pyttsx3_tts. Найди pyttsx3_tts.voice_name, если он поддерживается текущей схемой. После подтверждения измени только эти keys.</w:t>
            </w:r>
            <w:r>
              <w:br/>
            </w:r>
            <w:r/>
            <w:r>
              <w:br/>
            </w:r>
            <w:r>
              <w:t>Затем выполни PowerShell-совместимый список pyttsx3 voices, запусти verbose server и проведи один microphone smoke test с фразой «Проверка локального распознавания 4827». В логах не показывай другое содержание речи. После одного ответа выключи микрофон и проверь отсутствие feedback loop.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@'</w:t>
            </w:r>
            <w:r>
              <w:br/>
            </w:r>
            <w:r>
              <w:t>import pyttsx3</w:t>
            </w:r>
            <w:r>
              <w:br/>
            </w:r>
            <w:r>
              <w:t>engine = pyttsx3.init()</w:t>
            </w:r>
            <w:r>
              <w:br/>
            </w:r>
            <w:r>
              <w:t>for voice in engine.getProperty("voices"):</w:t>
            </w:r>
            <w:r>
              <w:br/>
            </w:r>
            <w:r>
              <w:t xml:space="preserve">    print(voice.id, voice.name, getattr(voice, "languages", []))</w:t>
            </w:r>
            <w:r>
              <w:br/>
            </w:r>
            <w:r>
              <w:t>'@ | uv run python -</w:t>
            </w:r>
            <w:r>
              <w:br/>
            </w:r>
            <w:r/>
            <w:r>
              <w:br/>
            </w:r>
            <w:r>
              <w:t>uv run run_server.py --verbose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8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8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8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8: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Список voices напечатан без персональных путей.</w:t>
      </w:r>
    </w:p>
    <w:p>
      <w:pPr>
        <w:pStyle w:val="ListBullet"/>
        <w:spacing w:after="80" w:line="300" w:lineRule="auto"/>
        <w:ind w:left="540" w:hanging="271"/>
        <w:keepLines/>
      </w:pPr>
      <w:r>
        <w:t>ASR transcript содержит смысл фразы и уникальное число 4827.</w:t>
      </w:r>
    </w:p>
    <w:p>
      <w:pPr>
        <w:pStyle w:val="ListBullet"/>
        <w:spacing w:after="80" w:line="300" w:lineRule="auto"/>
        <w:ind w:left="540" w:hanging="271"/>
        <w:keepLines/>
      </w:pPr>
      <w:r>
        <w:t>Пользователь слышит локальный TTS-ответ.</w:t>
      </w:r>
    </w:p>
    <w:p>
      <w:pPr>
        <w:pStyle w:val="ListBullet"/>
        <w:spacing w:after="80" w:line="300" w:lineRule="auto"/>
        <w:ind w:left="540" w:hanging="271"/>
        <w:keepLines/>
      </w:pPr>
      <w:r>
        <w:t>После выключения микрофона новых циклов нет.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pyttsx3 literal_error: использовать pyttsx3_tts, а не имя Python-класса.</w:t>
      </w:r>
    </w:p>
    <w:p>
      <w:pPr>
        <w:pStyle w:val="ListBullet"/>
        <w:spacing w:after="80" w:line="300" w:lineRule="auto"/>
        <w:ind w:left="540" w:hanging="271"/>
        <w:keepLines/>
      </w:pPr>
      <w:r>
        <w:t>TTS object has no attribute: это source/backend contract; не патчить source внутри config-only шага.</w:t>
      </w:r>
    </w:p>
    <w:p>
      <w:pPr>
        <w:pStyle w:val="ListBullet"/>
        <w:spacing w:after="80" w:line="300" w:lineRule="auto"/>
        <w:ind w:left="540" w:hanging="271"/>
        <w:keepLines/>
      </w:pPr>
      <w:r>
        <w:t>Русский voice отсутствует: установить Windows language/voice отдельно, не добавлять cloud TTS.</w:t>
      </w:r>
    </w:p>
    <w:p>
      <w:pPr>
        <w:pStyle w:val="ListBullet"/>
        <w:spacing w:after="80" w:line="300" w:lineRule="auto"/>
        <w:ind w:left="540" w:hanging="271"/>
        <w:keepLines/>
      </w:pPr>
      <w:r>
        <w:t>Feedback loop: снизить громкость, включить VAD/echo control и остановить capture после одного цикла.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Список voices.</w:t>
      </w:r>
    </w:p>
    <w:p>
      <w:pPr>
        <w:keepLines/>
      </w:pPr>
      <w:r>
        <w:t>[ ] Выбранные ASR/TTS keys.</w:t>
      </w:r>
    </w:p>
    <w:p>
      <w:pPr>
        <w:keepLines/>
      </w:pPr>
      <w:r>
        <w:t>[ ] Transcript только тестовой фразы с 4827.</w:t>
      </w:r>
    </w:p>
    <w:p>
      <w:pPr>
        <w:keepLines/>
      </w:pPr>
      <w:r>
        <w:t>[ ] Ручное подтверждение слышимого ответа.</w:t>
      </w:r>
    </w:p>
    <w:p>
      <w:pPr>
        <w:keepLines/>
      </w:pPr>
      <w:r>
        <w:t>[ ] Наблюдение отсутствия loop.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ASR приемлемо распознал русский текст без cloud key.</w:t>
      </w:r>
    </w:p>
    <w:p>
      <w:pPr>
        <w:keepLines/>
      </w:pPr>
      <w:r>
        <w:t>[ ] TTS прозвучал локально.</w:t>
      </w:r>
    </w:p>
    <w:p>
      <w:pPr>
        <w:keepLines/>
      </w:pPr>
      <w:r>
        <w:t>[ ] Нет бесконечного feedback loop.</w:t>
      </w:r>
    </w:p>
    <w:p>
      <w:pPr>
        <w:keepLines/>
      </w:pPr>
      <w:r>
        <w:t>[ ] Source tree неизменен.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8: Русский локальный voice baseline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Если эксперименты 1-8 уже выполнялись, пройти контрольную точку 8.5 вместо полного повтора.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8.5. Контрольная точка продолжения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Сопоставить уже выполненные эксперименты 1-8 с критериями и повторить только недостающие доказательства.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Контрольная точка предотвращает две крайности: слепой повтор всей работы и необоснованное предположение, что старый результат соответствует новой методике. Статус «работает» отделяется от статуса «доказано по критерию».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Собраны доступные логи, скриншоты и Git-история предыдущей работы.</w:t>
      </w:r>
    </w:p>
    <w:p>
      <w:pPr>
        <w:pStyle w:val="ListBullet"/>
        <w:spacing w:after="80" w:line="300" w:lineRule="auto"/>
        <w:ind w:left="540" w:hanging="271"/>
        <w:keepLines/>
      </w:pPr>
      <w:r>
        <w:t>Никакие старые файлы автоматически не удаляются.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Read-only Codex в корне Open-LLM-VTuber. Артефакты передаются выборочно и без секретов.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8.5: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read-only checkpoint экспериментов 1-8. Не меняй файлы и не исправляй историю.</w:t>
            </w:r>
            <w:r>
              <w:br/>
            </w:r>
            <w:r/>
            <w:r>
              <w:br/>
            </w:r>
            <w:r>
              <w:t>Для каждого эксперимента создай строку: требование, найденное доказательство, PASS/FAIL/NOT PROVEN, чего не хватает, минимальная команда повтора. Не считай словесное утверждение тестом.</w:t>
            </w:r>
            <w:r>
              <w:br/>
            </w:r>
            <w:r/>
            <w:r>
              <w:br/>
            </w:r>
            <w:r>
              <w:t>Отдельно проверь три возможных отклонения: менялся ли source ради pyttsx3; были ли evidence committed в репозиторий; был ли PR направлен в upstream вместо собственного fork. Не удаляй и не закрывай ничего без нового scope.</w:t>
            </w:r>
            <w:r>
              <w:br/>
            </w:r>
            <w:r/>
            <w:r>
              <w:br/>
            </w:r>
            <w:r>
              <w:t>В конце выведи только список минимальных повторов и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git status --short</w:t>
            </w:r>
            <w:r>
              <w:br/>
            </w:r>
            <w:r>
              <w:t>git log --oneline -10</w:t>
            </w:r>
            <w:r>
              <w:br/>
            </w:r>
            <w:r>
              <w:t>git diff --stat</w:t>
            </w:r>
            <w:r>
              <w:br/>
            </w:r>
            <w:r>
              <w:t>git remote -v</w:t>
            </w:r>
            <w:r>
              <w:br/>
            </w:r>
            <w:r>
              <w:t>git branch --show-current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9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9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9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8.5: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Матрица содержит восемь экспериментов.</w:t>
      </w:r>
    </w:p>
    <w:p>
      <w:pPr>
        <w:pStyle w:val="ListBullet"/>
        <w:spacing w:after="80" w:line="300" w:lineRule="auto"/>
        <w:ind w:left="540" w:hanging="271"/>
        <w:keepLines/>
      </w:pPr>
      <w:r>
        <w:t>Для каждого NOT PROVEN указана одна минимальная проверка.</w:t>
      </w:r>
    </w:p>
    <w:p>
      <w:pPr>
        <w:pStyle w:val="ListBullet"/>
        <w:spacing w:after="80" w:line="300" w:lineRule="auto"/>
        <w:ind w:left="540" w:hanging="271"/>
        <w:keepLines/>
      </w:pPr>
      <w:r>
        <w:t>Отклонения описаны без автоматического исправления.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Старое evidence содержит персональные данные: редактировать копию, не оригинал.</w:t>
      </w:r>
    </w:p>
    <w:p>
      <w:pPr>
        <w:pStyle w:val="ListBullet"/>
        <w:spacing w:after="80" w:line="300" w:lineRule="auto"/>
        <w:ind w:left="540" w:hanging="271"/>
        <w:keepLines/>
      </w:pPr>
      <w:r>
        <w:t>Source менялся: эксперимент может быть функционально успешен, но критерий source unchanged остаётся FAIL.</w:t>
      </w:r>
    </w:p>
    <w:p>
      <w:pPr>
        <w:pStyle w:val="ListBullet"/>
        <w:spacing w:after="80" w:line="300" w:lineRule="auto"/>
        <w:ind w:left="540" w:hanging="271"/>
        <w:keepLines/>
      </w:pPr>
      <w:r>
        <w:t>PR target неверен: требуется отдельное решение, не silent rewrite history.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Матрица 1-8.</w:t>
      </w:r>
    </w:p>
    <w:p>
      <w:pPr>
        <w:keepLines/>
      </w:pPr>
      <w:r>
        <w:t>[ ] Список недостающих доказательств.</w:t>
      </w:r>
    </w:p>
    <w:p>
      <w:pPr>
        <w:keepLines/>
      </w:pPr>
      <w:r>
        <w:t>[ ] Список отклонений и их влияние.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Не повторяется уже доказанное.</w:t>
      </w:r>
    </w:p>
    <w:p>
      <w:pPr>
        <w:keepLines/>
      </w:pPr>
      <w:r>
        <w:t>[ ] Нет скрытых FAIL.</w:t>
      </w:r>
    </w:p>
    <w:p>
      <w:pPr>
        <w:keepLines/>
      </w:pPr>
      <w:r>
        <w:t>[ ] Понятна стартовая точка эксперимента 9.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8.5: Контрольная точка продолжения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Начать отдельный проект минимального gateway.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9. Минимальный runtime gateway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Создать отдельный loopback-сервис с OpenAI-compatible /v1/chat/completions, Bearer auth и allowlist backend/model.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Codex является инженерным агентом, но не постоянным HTTP endpoint. Gateway заполняет именно этот runtime-разрыв: приложение получает стабильный локальный API, а маршрутизация на Ollama или разрешённый cloud backend остаётся в одном контролируемом сервисе.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Эксперимент 8.5 завершён.</w:t>
      </w:r>
    </w:p>
    <w:p>
      <w:pPr>
        <w:pStyle w:val="ListBullet"/>
        <w:spacing w:after="80" w:line="300" w:lineRule="auto"/>
        <w:ind w:left="540" w:hanging="271"/>
        <w:keepLines/>
      </w:pPr>
      <w:r>
        <w:t>Папка C:\dev\agent-lab\local-agent-gateway отсутствует либо её состояние предварительно проверено.</w:t>
      </w:r>
    </w:p>
    <w:p>
      <w:pPr>
        <w:pStyle w:val="ListBullet"/>
        <w:spacing w:after="80" w:line="300" w:lineRule="auto"/>
        <w:ind w:left="540" w:hanging="271"/>
        <w:keepLines/>
      </w:pPr>
      <w:r>
        <w:t>Ollama отвечает локально.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Новый sibling-проект C:\dev\agent-lab\local-agent-gateway. Open-LLM-VTuber в этом эксперименте не меняется.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9: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создать отдельный минимальный Python gateway в C:\dev\agent-lab\local-agent-gateway. Не меняй Open-LLM-VTuber.</w:t>
            </w:r>
            <w:r>
              <w:br/>
            </w:r>
            <w:r/>
            <w:r>
              <w:br/>
            </w:r>
            <w:r>
              <w:t>Требования: FastAPI; GET /health; POST /v1/chat/completions; bind только 127.0.0.1:8642; Bearer auth для /v1; allowlist backend/model; backend ollama по умолчанию; upstream http://127.0.0.1:11434/v1; нейтральные ошибки; timeout; request_id; не логировать Authorization, полный prompt и полный response. Реальные секреты только в untracked .env, в репозитории только .env.example с placeholders.</w:t>
            </w:r>
            <w:r>
              <w:br/>
            </w:r>
            <w:r/>
            <w:r>
              <w:br/>
            </w:r>
            <w:r>
              <w:t>Сначала покажи карту проекта, файлы, схему request flow, зависимости, риски и тесты. После подтверждения создай проект. После каждого изменения покажи git diff и минимальный pytest. Не добавляй OpenRouter/OpenAI вызов, пока локальный Ollama path не проверен.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Set-Location C:\dev\agent-lab</w:t>
            </w:r>
            <w:r>
              <w:br/>
            </w:r>
            <w:r>
              <w:t>uv init local-agent-gateway</w:t>
            </w:r>
            <w:r>
              <w:br/>
            </w:r>
            <w:r>
              <w:t>Set-Location .\local-agent-gateway</w:t>
            </w:r>
            <w:r>
              <w:br/>
            </w:r>
            <w:r>
              <w:t>uv add fastapi "uvicorn[standard]" httpx pydantic-settings</w:t>
            </w:r>
            <w:r>
              <w:br/>
            </w:r>
            <w:r>
              <w:t>uv add --dev pytest pytest-asyncio</w:t>
            </w:r>
            <w:r>
              <w:br/>
            </w:r>
            <w:r>
              <w:t>uv run pytest -q</w:t>
            </w:r>
            <w:r>
              <w:br/>
            </w:r>
            <w:r>
              <w:t>uv run uvicorn app.main:app --host 127.0.0.1 --port 8642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0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0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0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9: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GET /health возвращает 200 без auth и без секретов.</w:t>
      </w:r>
    </w:p>
    <w:p>
      <w:pPr>
        <w:pStyle w:val="ListBullet"/>
        <w:spacing w:after="80" w:line="300" w:lineRule="auto"/>
        <w:ind w:left="540" w:hanging="271"/>
        <w:keepLines/>
      </w:pPr>
      <w:r>
        <w:t>POST /v1/chat/completions без Bearer возвращает 401.</w:t>
      </w:r>
    </w:p>
    <w:p>
      <w:pPr>
        <w:pStyle w:val="ListBullet"/>
        <w:spacing w:after="80" w:line="300" w:lineRule="auto"/>
        <w:ind w:left="540" w:hanging="271"/>
        <w:keepLines/>
      </w:pPr>
      <w:r>
        <w:t>Разрешённая модель qwen3-vl:4b проходит к Ollama.</w:t>
      </w:r>
    </w:p>
    <w:p>
      <w:pPr>
        <w:pStyle w:val="ListBullet"/>
        <w:spacing w:after="80" w:line="300" w:lineRule="auto"/>
        <w:ind w:left="540" w:hanging="271"/>
        <w:keepLines/>
      </w:pPr>
      <w:r>
        <w:t>Запрещённый backend/model отклоняется до сетевого вызова.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Port 8642 busy: определить процесс, не менять порт молча.</w:t>
      </w:r>
    </w:p>
    <w:p>
      <w:pPr>
        <w:pStyle w:val="ListBullet"/>
        <w:spacing w:after="80" w:line="300" w:lineRule="auto"/>
        <w:ind w:left="540" w:hanging="271"/>
        <w:keepLines/>
      </w:pPr>
      <w:r>
        <w:t>401 при правильном клиенте: проверить заголовок без печати token.</w:t>
      </w:r>
    </w:p>
    <w:p>
      <w:pPr>
        <w:pStyle w:val="ListBullet"/>
        <w:spacing w:after="80" w:line="300" w:lineRule="auto"/>
        <w:ind w:left="540" w:hanging="271"/>
        <w:keepLines/>
      </w:pPr>
      <w:r>
        <w:t>502/503: проверить Ollama health и timeout.</w:t>
      </w:r>
    </w:p>
    <w:p>
      <w:pPr>
        <w:pStyle w:val="ListBullet"/>
        <w:spacing w:after="80" w:line="300" w:lineRule="auto"/>
        <w:ind w:left="540" w:hanging="271"/>
        <w:keepLines/>
      </w:pPr>
      <w:r>
        <w:t>Секрет попал в Git: остановиться; не переписывать историю без отдельного решения.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Карта gateway-проекта.</w:t>
      </w:r>
    </w:p>
    <w:p>
      <w:pPr>
        <w:keepLines/>
      </w:pPr>
      <w:r>
        <w:t>[ ] OpenAPI schema.</w:t>
      </w:r>
    </w:p>
    <w:p>
      <w:pPr>
        <w:keepLines/>
      </w:pPr>
      <w:r>
        <w:t>[ ] pytest auth/health/allowlist.</w:t>
      </w:r>
    </w:p>
    <w:p>
      <w:pPr>
        <w:keepLines/>
      </w:pPr>
      <w:r>
        <w:t>[ ] Лог bind 127.0.0.1:8642 без prompt.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Все тесты имеют exit code 0.</w:t>
      </w:r>
    </w:p>
    <w:p>
      <w:pPr>
        <w:keepLines/>
      </w:pPr>
      <w:r>
        <w:t>[ ] Gateway не слушает 0.0.0.0.</w:t>
      </w:r>
    </w:p>
    <w:p>
      <w:pPr>
        <w:keepLines/>
      </w:pPr>
      <w:r>
        <w:t>[ ] Секреты не tracked.</w:t>
      </w:r>
    </w:p>
    <w:p>
      <w:pPr>
        <w:keepLines/>
      </w:pPr>
      <w:r>
        <w:t>[ ] Open-LLM-VTuber неизменен.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9: Минимальный runtime gateway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Подключить Open-LLM-VTuber к gateway только через local conf.yaml.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10. Интеграция gateway с Open-LLM-VTuber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Перенаправить LLM-трафик на 127.0.0.1:8642 только локальной конфигурацией.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Интеграция должна доказать, что приложение воспринимает gateway как обычный OpenAI-compatible provider. Если для этого приходится менять factory или templates, граница совместимости не выдержана и эксперимент останавливается до отдельного adapter-шага.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Gateway health зелёный.</w:t>
      </w:r>
    </w:p>
    <w:p>
      <w:pPr>
        <w:pStyle w:val="ListBullet"/>
        <w:spacing w:after="80" w:line="300" w:lineRule="auto"/>
        <w:ind w:left="540" w:hanging="271"/>
        <w:keepLines/>
      </w:pPr>
      <w:r>
        <w:t>Ollama работает.</w:t>
      </w:r>
    </w:p>
    <w:p>
      <w:pPr>
        <w:pStyle w:val="ListBullet"/>
        <w:spacing w:after="80" w:line="300" w:lineRule="auto"/>
        <w:ind w:left="540" w:hanging="271"/>
        <w:keepLines/>
      </w:pPr>
      <w:r>
        <w:t>Известен локальный gateway token, но он не выводится и не сохраняется в evidence.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Три процесса в отдельных окнах: Ollama, gateway, Open-LLM-VTuber. Codex меняет только local conf.yaml после подтверждения.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10: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изменить только локальный untracked conf.yaml Open-LLM-VTuber. Не меняй source, templates и dependencies.</w:t>
            </w:r>
            <w:r>
              <w:br/>
            </w:r>
            <w:r/>
            <w:r>
              <w:br/>
            </w:r>
            <w:r>
              <w:t>Сначала найди точные keys openai_compatible_llm и basic_memory_agent.llm_provider. Покажи plan для llm_provider: openai_compatible_llm, base_url: http://127.0.0.1:8642/v1, model: qwen3-vl:4b и llm_api_key: &lt;локальный token&gt;. Не показывай реальное значение token ни до, ни после изменения.</w:t>
            </w:r>
            <w:r>
              <w:br/>
            </w:r>
            <w:r/>
            <w:r>
              <w:br/>
            </w:r>
            <w:r>
              <w:t>После подтверждения измени только эти keys. Запусти verbose server и сделай один text-only smoke test. Сопоставь request_id приложения и gateway. Покажи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# Окно 1</w:t>
            </w:r>
            <w:r>
              <w:br/>
            </w:r>
            <w:r>
              <w:t>ollama serve</w:t>
            </w:r>
            <w:r>
              <w:br/>
            </w:r>
            <w:r/>
            <w:r>
              <w:br/>
            </w:r>
            <w:r>
              <w:t># Окно 2</w:t>
            </w:r>
            <w:r>
              <w:br/>
            </w:r>
            <w:r>
              <w:t>Set-Location C:\dev\agent-lab\local-agent-gateway</w:t>
            </w:r>
            <w:r>
              <w:br/>
            </w:r>
            <w:r>
              <w:t>uv run uvicorn app.main:app --host 127.0.0.1 --port 8642</w:t>
            </w:r>
            <w:r>
              <w:br/>
            </w:r>
            <w:r/>
            <w:r>
              <w:br/>
            </w:r>
            <w:r>
              <w:t># Окно 3</w:t>
            </w:r>
            <w:r>
              <w:br/>
            </w:r>
            <w:r>
              <w:t>Set-Location C:\dev\agent-lab\Open-LLM-VTuber</w:t>
            </w:r>
            <w:r>
              <w:br/>
            </w:r>
            <w:r>
              <w:t>uv run run_server.py --verbose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1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1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1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10: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VTuber отправляет запрос на :8642, а не напрямую на :11434.</w:t>
      </w:r>
    </w:p>
    <w:p>
      <w:pPr>
        <w:pStyle w:val="ListBullet"/>
        <w:spacing w:after="80" w:line="300" w:lineRule="auto"/>
        <w:ind w:left="540" w:hanging="271"/>
        <w:keepLines/>
      </w:pPr>
      <w:r>
        <w:t>Gateway логирует request_id и backend/model без prompt.</w:t>
      </w:r>
    </w:p>
    <w:p>
      <w:pPr>
        <w:pStyle w:val="ListBullet"/>
        <w:spacing w:after="80" w:line="300" w:lineRule="auto"/>
        <w:ind w:left="540" w:hanging="271"/>
        <w:keepLines/>
      </w:pPr>
      <w:r>
        <w:t>Ответ возвращается в UI.</w:t>
      </w:r>
    </w:p>
    <w:p>
      <w:pPr>
        <w:pStyle w:val="ListBullet"/>
        <w:spacing w:after="80" w:line="300" w:lineRule="auto"/>
        <w:ind w:left="540" w:hanging="271"/>
        <w:keepLines/>
      </w:pPr>
      <w:r>
        <w:t>Source tree VTuber чистый.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Connection refused 8642: запустить gateway и проверить /health.</w:t>
      </w:r>
    </w:p>
    <w:p>
      <w:pPr>
        <w:pStyle w:val="ListBullet"/>
        <w:spacing w:after="80" w:line="300" w:lineRule="auto"/>
        <w:ind w:left="540" w:hanging="271"/>
        <w:keepLines/>
      </w:pPr>
      <w:r>
        <w:t>401: локально сверить token; не печатать его.</w:t>
      </w:r>
    </w:p>
    <w:p>
      <w:pPr>
        <w:pStyle w:val="ListBullet"/>
        <w:spacing w:after="80" w:line="300" w:lineRule="auto"/>
        <w:ind w:left="540" w:hanging="271"/>
        <w:keepLines/>
      </w:pPr>
      <w:r>
        <w:t>Model denied: добавить модель в allowlist отдельным конфигурационным шагом.</w:t>
      </w:r>
    </w:p>
    <w:p>
      <w:pPr>
        <w:pStyle w:val="ListBullet"/>
        <w:spacing w:after="80" w:line="300" w:lineRule="auto"/>
        <w:ind w:left="540" w:hanging="271"/>
        <w:keepLines/>
      </w:pPr>
      <w:r>
        <w:t>Требуется source patch: остановиться и зафиксировать contract gap.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Обезличенные выбранные keys.</w:t>
      </w:r>
    </w:p>
    <w:p>
      <w:pPr>
        <w:keepLines/>
      </w:pPr>
      <w:r>
        <w:t>[ ] Gateway request_id.</w:t>
      </w:r>
    </w:p>
    <w:p>
      <w:pPr>
        <w:keepLines/>
      </w:pPr>
      <w:r>
        <w:t>[ ] Text-only ответ.</w:t>
      </w:r>
    </w:p>
    <w:p>
      <w:pPr>
        <w:keepLines/>
      </w:pPr>
      <w:r>
        <w:t>[ ] git status --short обоих проектов.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Единый endpoint работает.</w:t>
      </w:r>
    </w:p>
    <w:p>
      <w:pPr>
        <w:keepLines/>
      </w:pPr>
      <w:r>
        <w:t>[ ] Cloud не вызывается.</w:t>
      </w:r>
    </w:p>
    <w:p>
      <w:pPr>
        <w:keepLines/>
      </w:pPr>
      <w:r>
        <w:t>[ ] VTuber source/templates/dependencies неизменны.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10: Интеграция gateway с Open-LLM-VTuber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Проверить vision и voice path через единый gateway.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11. Экран и голос через gateway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Проверить один vision-запрос и один локальный voice cycle с контролем приватности и feedback loop.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Text-only тест не доказывает перенос изображения, а voice baseline не доказывает работу через gateway. Здесь связываются все компоненты: screenshot -&gt; VLM через gateway -&gt; ответ -&gt; локальный TTS, при этом аудио остаётся локальным.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Эксперимент 10 PASS.</w:t>
      </w:r>
    </w:p>
    <w:p>
      <w:pPr>
        <w:pStyle w:val="ListBullet"/>
        <w:spacing w:after="80" w:line="300" w:lineRule="auto"/>
        <w:ind w:left="540" w:hanging="271"/>
        <w:keepLines/>
      </w:pPr>
      <w:r>
        <w:t>Подготовлен безопасный screenshot без имён, чатов, token и cookies.</w:t>
      </w:r>
    </w:p>
    <w:p>
      <w:pPr>
        <w:pStyle w:val="ListBullet"/>
        <w:spacing w:after="80" w:line="300" w:lineRule="auto"/>
        <w:ind w:left="540" w:hanging="271"/>
        <w:keepLines/>
      </w:pPr>
      <w:r>
        <w:t>Динамики на умеренной громкости.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Те же три окна процессов и браузер localhost. Логи собираются обезличенно.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11: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два ограниченных smoke test без изменения файлов.</w:t>
            </w:r>
            <w:r>
              <w:br/>
            </w:r>
            <w:r/>
            <w:r>
              <w:br/>
            </w:r>
            <w:r>
              <w:t>Тест A: отправь приложенный обезличенный screenshot в Open-LLM-VTuber и задай короткий вопрос о видимом объекте. Докажи по request_id, что payload прошёл через gateway к локальному qwen3-vl:4b.</w:t>
            </w:r>
            <w:r>
              <w:br/>
            </w:r>
            <w:r/>
            <w:r>
              <w:br/>
            </w:r>
            <w:r>
              <w:t>Тест B: один раз включи microphone capture и попроси меня произнести «Шлюз локального голоса 7319». В логах сохрани только метку [REDACTED SPEECH] и уникальное число 7319. После одного TTS-ответа попроси меня выключить микрофон и 15 секунд наблюдай отсутствие новых циклов.</w:t>
            </w:r>
            <w:r>
              <w:br/>
            </w:r>
            <w:r/>
            <w:r>
              <w:br/>
            </w:r>
            <w:r>
              <w:t>Не отправляй аудио в cloud API. Не сохраняй исходный audio. Не выводи полные prompt/response. Ничего не изменяй. В конце дай PASS/FAIL отдельно для vision, ASR, gateway, TTS и loop control.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# Процессы уже запущены. Read-only проверки:</w:t>
            </w:r>
            <w:r>
              <w:br/>
            </w:r>
            <w:r>
              <w:t>Invoke-RestMethod http://127.0.0.1:8642/health</w:t>
            </w:r>
            <w:r>
              <w:br/>
            </w:r>
            <w:r>
              <w:t>Get-NetTCPConnection -LocalPort 11434,8642,12393 -State Listen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2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2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2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11: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Vision-ответ относится к содержимому screenshot.</w:t>
      </w:r>
    </w:p>
    <w:p>
      <w:pPr>
        <w:pStyle w:val="ListBullet"/>
        <w:spacing w:after="80" w:line="300" w:lineRule="auto"/>
        <w:ind w:left="540" w:hanging="271"/>
        <w:keepLines/>
      </w:pPr>
      <w:r>
        <w:t>Request id связывает VTuber и gateway.</w:t>
      </w:r>
    </w:p>
    <w:p>
      <w:pPr>
        <w:pStyle w:val="ListBullet"/>
        <w:spacing w:after="80" w:line="300" w:lineRule="auto"/>
        <w:ind w:left="540" w:hanging="271"/>
        <w:keepLines/>
      </w:pPr>
      <w:r>
        <w:t>ASR transcript сохраняет число 7319.</w:t>
      </w:r>
    </w:p>
    <w:p>
      <w:pPr>
        <w:pStyle w:val="ListBullet"/>
        <w:spacing w:after="80" w:line="300" w:lineRule="auto"/>
        <w:ind w:left="540" w:hanging="271"/>
        <w:keepLines/>
      </w:pPr>
      <w:r>
        <w:t>TTS слышен локально; после выключения микрофона нет нового request_id.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Screenshot содержит PII: заменить безопасным тестовым изображением.</w:t>
      </w:r>
    </w:p>
    <w:p>
      <w:pPr>
        <w:pStyle w:val="ListBullet"/>
        <w:spacing w:after="80" w:line="300" w:lineRule="auto"/>
        <w:ind w:left="540" w:hanging="271"/>
        <w:keepLines/>
      </w:pPr>
      <w:r>
        <w:t>Vision payload отсутствует: проверить frontend message type read-only.</w:t>
      </w:r>
    </w:p>
    <w:p>
      <w:pPr>
        <w:pStyle w:val="ListBullet"/>
        <w:spacing w:after="80" w:line="300" w:lineRule="auto"/>
        <w:ind w:left="540" w:hanging="271"/>
        <w:keepLines/>
      </w:pPr>
      <w:r>
        <w:t>Повторные циклы: немедленно выключить capture и классифицировать VAD/echo control.</w:t>
      </w:r>
    </w:p>
    <w:p>
      <w:pPr>
        <w:pStyle w:val="ListBullet"/>
        <w:spacing w:after="80" w:line="300" w:lineRule="auto"/>
        <w:ind w:left="540" w:hanging="271"/>
        <w:keepLines/>
      </w:pPr>
      <w:r>
        <w:t>Audio ушёл в cloud: FAIL и остановка эксперимента.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Безопасный screenshot.</w:t>
      </w:r>
    </w:p>
    <w:p>
      <w:pPr>
        <w:keepLines/>
      </w:pPr>
      <w:r>
        <w:t>[ ] Request id vision.</w:t>
      </w:r>
    </w:p>
    <w:p>
      <w:pPr>
        <w:keepLines/>
      </w:pPr>
      <w:r>
        <w:t>[ ] Transcript с 7319.</w:t>
      </w:r>
    </w:p>
    <w:p>
      <w:pPr>
        <w:keepLines/>
      </w:pPr>
      <w:r>
        <w:t>[ ] Ручное подтверждение TTS.</w:t>
      </w:r>
    </w:p>
    <w:p>
      <w:pPr>
        <w:keepLines/>
      </w:pPr>
      <w:r>
        <w:t>[ ] 15-секундное наблюдение loop.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Vision, ASR, gateway и TTS имеют отдельные доказательства.</w:t>
      </w:r>
    </w:p>
    <w:p>
      <w:pPr>
        <w:keepLines/>
      </w:pPr>
      <w:r>
        <w:t>[ ] Аудио не покидало машину.</w:t>
      </w:r>
    </w:p>
    <w:p>
      <w:pPr>
        <w:keepLines/>
      </w:pPr>
      <w:r>
        <w:t>[ ] Нет feedback loop.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11: Экран и голос через gateway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Проверить, нужен ли вообще adapter между VTuber и gateway.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12. Adapter только при доказанном разрыве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Создать минимальный adapter лишь при наличии воспроизводимого несовместимого request/response контракта.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Speculative adapter увеличивает код и скрывает реальную совместимость. Правильный результат эксперимента может быть NOT REQUIRED. Код разрешается только после failing contract test, который показывает конкретное несовпадающее поле.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Есть sanitized request/response наблюдение эксперимента 11.</w:t>
      </w:r>
    </w:p>
    <w:p>
      <w:pPr>
        <w:pStyle w:val="ListBullet"/>
        <w:spacing w:after="80" w:line="300" w:lineRule="auto"/>
        <w:ind w:left="540" w:hanging="271"/>
        <w:keepLines/>
      </w:pPr>
      <w:r>
        <w:t>Gateway tests зелёные.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Только local-agent-gateway. Open-LLM-VTuber остаётся read-only.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12: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определить, нужен ли adapter для совместимости Open-LLM-VTuber с gateway.</w:t>
            </w:r>
            <w:r>
              <w:br/>
            </w:r>
            <w:r/>
            <w:r>
              <w:br/>
            </w:r>
            <w:r>
              <w:t>Сначала read-only сравни фактический sanitized request/response с поддерживаемой схемой gateway. Если формат совместим, не меняй код: зафиксируй NOT REQUIRED и покажи доказательство.</w:t>
            </w:r>
            <w:r>
              <w:br/>
            </w:r>
            <w:r/>
            <w:r>
              <w:br/>
            </w:r>
            <w:r>
              <w:t>Если несовместимость доказана, сначала добавь ровно один failing contract test. Покажи его реальный FAIL. После нового подтверждения реализуй минимальное преобразование только несовместимых полей, сохрани request_id/status и нейтральные ошибки. Затем покажи diff и PASS того же теста плюс полного pytest. Не добавляй features сверх контракта.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Set-Location C:\dev\agent-lab\local-agent-gateway</w:t>
            </w:r>
            <w:r>
              <w:br/>
            </w:r>
            <w:r>
              <w:t>uv run pytest -q</w:t>
            </w:r>
            <w:r>
              <w:br/>
            </w:r>
            <w:r>
              <w:t>git diff --check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3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3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3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12: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Совместимый формат приводит к NOT REQUIRED без diff.</w:t>
      </w:r>
    </w:p>
    <w:p>
      <w:pPr>
        <w:pStyle w:val="ListBullet"/>
        <w:spacing w:after="80" w:line="300" w:lineRule="auto"/>
        <w:ind w:left="540" w:hanging="271"/>
        <w:keepLines/>
      </w:pPr>
      <w:r>
        <w:t>При разрыве существует тест, который сначала падает, затем проходит.</w:t>
      </w:r>
    </w:p>
    <w:p>
      <w:pPr>
        <w:pStyle w:val="ListBullet"/>
        <w:spacing w:after="80" w:line="300" w:lineRule="auto"/>
        <w:ind w:left="540" w:hanging="271"/>
        <w:keepLines/>
      </w:pPr>
      <w:r>
        <w:t>Adapter не переписывает prompt и не раскрывает token.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Нет sanitized payload: статус NOT PROVEN, код не писать.</w:t>
      </w:r>
    </w:p>
    <w:p>
      <w:pPr>
        <w:pStyle w:val="ListBullet"/>
        <w:spacing w:after="80" w:line="300" w:lineRule="auto"/>
        <w:ind w:left="540" w:hanging="271"/>
        <w:keepLines/>
      </w:pPr>
      <w:r>
        <w:t>Тест проходит до реализации: он не доказывает разрыв.</w:t>
      </w:r>
    </w:p>
    <w:p>
      <w:pPr>
        <w:pStyle w:val="ListBullet"/>
        <w:spacing w:after="80" w:line="300" w:lineRule="auto"/>
        <w:ind w:left="540" w:hanging="271"/>
        <w:keepLines/>
      </w:pPr>
      <w:r>
        <w:t>Adapter меняет много полей: сузить scope.</w:t>
      </w:r>
    </w:p>
    <w:p>
      <w:pPr>
        <w:pStyle w:val="ListBullet"/>
        <w:spacing w:after="80" w:line="300" w:lineRule="auto"/>
        <w:ind w:left="540" w:hanging="271"/>
        <w:keepLines/>
      </w:pPr>
      <w:r>
        <w:t>VTuber source предлагается править: остановиться.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NOT REQUIRED с доказательством либо failing/passing test pair.</w:t>
      </w:r>
    </w:p>
    <w:p>
      <w:pPr>
        <w:keepLines/>
      </w:pPr>
      <w:r>
        <w:t>[ ] Минимальный diff adapter.</w:t>
      </w:r>
    </w:p>
    <w:p>
      <w:pPr>
        <w:keepLines/>
      </w:pPr>
      <w:r>
        <w:t>[ ] Полный pytest output.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Нет speculative code.</w:t>
      </w:r>
    </w:p>
    <w:p>
      <w:pPr>
        <w:keepLines/>
      </w:pPr>
      <w:r>
        <w:t>[ ] Совместимость доказана тестом.</w:t>
      </w:r>
    </w:p>
    <w:p>
      <w:pPr>
        <w:keepLines/>
      </w:pPr>
      <w:r>
        <w:t>[ ] Open-LLM-VTuber source неизменен.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12: Adapter только при доказанном разрыве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Перейти к контролируемой инъекции отказов gateway.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13. Инъекция отказов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Доказать безопасное поведение gateway при неверном token, запрещённой модели, недоступном Ollama и timeout.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Happy-path недостаточен для runtime-сервиса. Ошибка upstream не должна превращаться в stack trace, зависание или утечку секретов. Каждый отказ проверяется отдельным автоматическим тестом с ожидаемым HTTP status.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Gateway unit/contract tests зелёные.</w:t>
      </w:r>
    </w:p>
    <w:p>
      <w:pPr>
        <w:pStyle w:val="ListBullet"/>
        <w:spacing w:after="80" w:line="300" w:lineRule="auto"/>
        <w:ind w:left="540" w:hanging="271"/>
        <w:keepLines/>
      </w:pPr>
      <w:r>
        <w:t>Ошибки можно симулировать mock transport без остановки пользовательских процессов.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local-agent-gateway, преимущественно tests/. Реальный Ollama останавливать не требуется, если отказ корректно мокируется.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13: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Добавь только тесты безопасных отказов gateway: отсутствующий/неверный Bearer -&gt; 401; запрещённый backend/model -&gt; отказ до network call; upstream connection failure -&gt; 502 или 503; timeout -&gt; 504 или документированный нейтральный статус. Проверяй отсутствие token, prompt, traceback и локальных путей в body/log capture.</w:t>
            </w:r>
            <w:r>
              <w:br/>
            </w:r>
            <w:r/>
            <w:r>
              <w:br/>
            </w:r>
            <w:r>
              <w:t>Сначала покажи план тестов и ожидаемую таблицу status. После подтверждения добавь тесты. Меняй production code только если реальный тест обнаружит несоответствие, и только после отдельного подтверждения. Покажи полный pytest output и git diff.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Set-Location C:\dev\agent-lab\local-agent-gateway</w:t>
            </w:r>
            <w:r>
              <w:br/>
            </w:r>
            <w:r>
              <w:t>uv run pytest -q</w:t>
            </w:r>
            <w:r>
              <w:br/>
            </w:r>
            <w:r>
              <w:t>git diff --check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4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4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4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13: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Каждый fault имеет отдельный тест.</w:t>
      </w:r>
    </w:p>
    <w:p>
      <w:pPr>
        <w:pStyle w:val="ListBullet"/>
        <w:spacing w:after="80" w:line="300" w:lineRule="auto"/>
        <w:ind w:left="540" w:hanging="271"/>
        <w:keepLines/>
      </w:pPr>
      <w:r>
        <w:t>HTTP body нейтрален.</w:t>
      </w:r>
    </w:p>
    <w:p>
      <w:pPr>
        <w:pStyle w:val="ListBullet"/>
        <w:spacing w:after="80" w:line="300" w:lineRule="auto"/>
        <w:ind w:left="540" w:hanging="271"/>
        <w:keepLines/>
      </w:pPr>
      <w:r>
        <w:t>После симулированного отказа health endpoint продолжает отвечать.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Тест зависит от реальной сети: заменить mock transport.</w:t>
      </w:r>
    </w:p>
    <w:p>
      <w:pPr>
        <w:pStyle w:val="ListBullet"/>
        <w:spacing w:after="80" w:line="300" w:lineRule="auto"/>
        <w:ind w:left="540" w:hanging="271"/>
        <w:keepLines/>
      </w:pPr>
      <w:r>
        <w:t>Stack trace попал в body: исправить exception mapping отдельным минимальным diff.</w:t>
      </w:r>
    </w:p>
    <w:p>
      <w:pPr>
        <w:pStyle w:val="ListBullet"/>
        <w:spacing w:after="80" w:line="300" w:lineRule="auto"/>
        <w:ind w:left="540" w:hanging="271"/>
        <w:keepLines/>
      </w:pPr>
      <w:r>
        <w:t>Token виден в captured log: добавить redaction и regression test.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Матрица fault/status.</w:t>
      </w:r>
    </w:p>
    <w:p>
      <w:pPr>
        <w:keepLines/>
      </w:pPr>
      <w:r>
        <w:t>[ ] Полный pytest output.</w:t>
      </w:r>
    </w:p>
    <w:p>
      <w:pPr>
        <w:keepLines/>
      </w:pPr>
      <w:r>
        <w:t>[ ] Проверка отсутствия секретов.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Все fault tests PASS.</w:t>
      </w:r>
    </w:p>
    <w:p>
      <w:pPr>
        <w:keepLines/>
      </w:pPr>
      <w:r>
        <w:t>[ ] Процесс остаётся работоспособным.</w:t>
      </w:r>
    </w:p>
    <w:p>
      <w:pPr>
        <w:keepLines/>
      </w:pPr>
      <w:r>
        <w:t>[ ] Нет утечек и недокументированных статусов.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13: Инъекция отказов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Описать проверенный операционный runbook.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14. Операционный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Создать подробную инструкцию запуска, остановки, health-проверки, диагностики и отката.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Runbook превращает разовую демонстрацию в воспроизводимую систему. В него попадают только команды, которые реально проверялись в предыдущих экспериментах. Секреты заменяются placeholders, а интерактивные действия явно отделяются от автоматических.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Известны рабочие порты и команды.</w:t>
      </w:r>
    </w:p>
    <w:p>
      <w:pPr>
        <w:pStyle w:val="ListBullet"/>
        <w:spacing w:after="80" w:line="300" w:lineRule="auto"/>
        <w:ind w:left="540" w:hanging="271"/>
        <w:keepLines/>
      </w:pPr>
      <w:r>
        <w:t>Fault matrix завершена.</w:t>
      </w:r>
    </w:p>
    <w:p>
      <w:pPr>
        <w:pStyle w:val="ListBullet"/>
        <w:spacing w:after="80" w:line="300" w:lineRule="auto"/>
        <w:ind w:left="540" w:hanging="271"/>
        <w:keepLines/>
      </w:pPr>
      <w:r>
        <w:t>Есть фактические логи запуска.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Только README.md проекта local-agent-gateway. Документация Open-LLM-VTuber не меняется.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14: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дополнить только README.md local-agent-gateway проверенным Windows PowerShell runbook.</w:t>
            </w:r>
            <w:r>
              <w:br/>
            </w:r>
            <w:r/>
            <w:r>
              <w:br/>
            </w:r>
            <w:r>
              <w:t>Включи prerequisites, структуру окон, порядок Ollama -&gt; gateway -&gt; Open-LLM-VTuber, health checks, smoke tests, штатную остановку Ctrl+C, проверку освобождения портов, таблицу симптом/класс/проверка/исправление, rollback local conf.yaml и правила обращения с token. Не вставляй реальные secrets, абсолютный пользовательский путь и непроверенные команды.</w:t>
            </w:r>
            <w:r>
              <w:br/>
            </w:r>
            <w:r/>
            <w:r>
              <w:br/>
            </w:r>
            <w:r>
              <w:t>Сначала покажи оглавление и источники каждой команды. После подтверждения измени README, покажи diff, выполни команды, которые можно безопасно повторить, и полный pytest.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# Старт</w:t>
            </w:r>
            <w:r>
              <w:br/>
            </w:r>
            <w:r>
              <w:t>ollama serve</w:t>
            </w:r>
            <w:r>
              <w:br/>
            </w:r>
            <w:r>
              <w:t>uv run uvicorn app.main:app --host 127.0.0.1 --port 8642</w:t>
            </w:r>
            <w:r>
              <w:br/>
            </w:r>
            <w:r>
              <w:t>uv run run_server.py --verbose</w:t>
            </w:r>
            <w:r>
              <w:br/>
            </w:r>
            <w:r/>
            <w:r>
              <w:br/>
            </w:r>
            <w:r>
              <w:t># Проверки</w:t>
            </w:r>
            <w:r>
              <w:br/>
            </w:r>
            <w:r>
              <w:t>Invoke-RestMethod http://127.0.0.1:8642/health</w:t>
            </w:r>
            <w:r>
              <w:br/>
            </w:r>
            <w:r>
              <w:t>Get-NetTCPConnection -LocalPort 11434,8642,12393 -State Listen</w:t>
            </w:r>
            <w:r>
              <w:br/>
            </w:r>
            <w:r/>
            <w:r>
              <w:br/>
            </w:r>
            <w:r>
              <w:t># Остановка каждого foreground-процесса: Ctrl+C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5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5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5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14: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Новый пользователь понимает, какое окно для какой команды.</w:t>
      </w:r>
    </w:p>
    <w:p>
      <w:pPr>
        <w:pStyle w:val="ListBullet"/>
        <w:spacing w:after="80" w:line="300" w:lineRule="auto"/>
        <w:ind w:left="540" w:hanging="271"/>
        <w:keepLines/>
      </w:pPr>
      <w:r>
        <w:t>Каждый health check имеет ожидаемый результат.</w:t>
      </w:r>
    </w:p>
    <w:p>
      <w:pPr>
        <w:pStyle w:val="ListBullet"/>
        <w:spacing w:after="80" w:line="300" w:lineRule="auto"/>
        <w:ind w:left="540" w:hanging="271"/>
        <w:keepLines/>
      </w:pPr>
      <w:r>
        <w:t>Rollback не удаляет данные и не меняет upstream history.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README содержит непроверенную команду: пометить как NOT VERIFIED или удалить.</w:t>
      </w:r>
    </w:p>
    <w:p>
      <w:pPr>
        <w:pStyle w:val="ListBullet"/>
        <w:spacing w:after="80" w:line="300" w:lineRule="auto"/>
        <w:ind w:left="540" w:hanging="271"/>
        <w:keepLines/>
      </w:pPr>
      <w:r>
        <w:t>Вставлен реальный token: немедленно заменить placeholder и проверить Git diff.</w:t>
      </w:r>
    </w:p>
    <w:p>
      <w:pPr>
        <w:pStyle w:val="ListBullet"/>
        <w:spacing w:after="80" w:line="300" w:lineRule="auto"/>
        <w:ind w:left="540" w:hanging="271"/>
        <w:keepLines/>
      </w:pPr>
      <w:r>
        <w:t>Команды зависят от текущей папки: добавить Set-Location перед ними.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README diff.</w:t>
      </w:r>
    </w:p>
    <w:p>
      <w:pPr>
        <w:keepLines/>
      </w:pPr>
      <w:r>
        <w:t>[ ] Повторный pytest.</w:t>
      </w:r>
    </w:p>
    <w:p>
      <w:pPr>
        <w:keepLines/>
      </w:pPr>
      <w:r>
        <w:t>[ ] Реальные health outputs.</w:t>
      </w:r>
    </w:p>
    <w:p>
      <w:pPr>
        <w:keepLines/>
      </w:pPr>
      <w:r>
        <w:t>[ ] Таблица диагностики.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Runbook воспроизводит baseline.</w:t>
      </w:r>
    </w:p>
    <w:p>
      <w:pPr>
        <w:keepLines/>
      </w:pPr>
      <w:r>
        <w:t>[ ] Нет секретов/PII.</w:t>
      </w:r>
    </w:p>
    <w:p>
      <w:pPr>
        <w:keepLines/>
      </w:pPr>
      <w:r>
        <w:t>[ ] Все команды PowerShell-совместимы.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14: Операционный runbook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Подготовить намеренную поставку в собственный fork.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15. Поставка в fork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Проверить scope, зафиксировать gateway и открыть draft PR в собственном fork без изменения upstream main.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Финальный этап проверяет инженерную дисциплину: commit должен содержать только согласованный gateway и документацию, тесты должны быть воспроизводимы, а публикация выполняется отдельно после показа точного scope.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Все тесты зелёные.</w:t>
      </w:r>
    </w:p>
    <w:p>
      <w:pPr>
        <w:pStyle w:val="ListBullet"/>
        <w:spacing w:after="80" w:line="300" w:lineRule="auto"/>
        <w:ind w:left="540" w:hanging="271"/>
        <w:keepLines/>
      </w:pPr>
      <w:r>
        <w:t>В Git нет .env, audio, model files и персональных screenshots.</w:t>
      </w:r>
    </w:p>
    <w:p>
      <w:pPr>
        <w:pStyle w:val="ListBullet"/>
        <w:spacing w:after="80" w:line="300" w:lineRule="auto"/>
        <w:ind w:left="540" w:hanging="271"/>
        <w:keepLines/>
      </w:pPr>
      <w:r>
        <w:t>gh auth status успешен.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local-agent-gateway. Open-LLM-VTuber публикуется только если там есть отдельно согласованный diff; по умолчанию он остаётся чистым.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15: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подготовить поставку local-agent-gateway в собственный GitHub fork.</w:t>
            </w:r>
            <w:r>
              <w:br/>
            </w:r>
            <w:r/>
            <w:r>
              <w:br/>
            </w:r>
            <w:r>
              <w:t>Сначала read-only покажи branch, remotes, git status --short, diff --stat, список untracked и результаты secret/large-file audit. Затем выполни git diff --check и полный pytest. Сформулируй точный commit scope и draft PR title/body.</w:t>
            </w:r>
            <w:r>
              <w:br/>
            </w:r>
            <w:r/>
            <w:r>
              <w:br/>
            </w:r>
            <w:r>
              <w:t>Не выполняй commit, push и создание PR до моего отдельного подтверждения. После подтверждения сделай один commit, push только рабочей ветки без force и открой draft PR в мой fork. Покажи URL, target/base и финальный git status --short. Не меняй main и upstream.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git branch --show-current</w:t>
            </w:r>
            <w:r>
              <w:br/>
            </w:r>
            <w:r>
              <w:t>git remote -v</w:t>
            </w:r>
            <w:r>
              <w:br/>
            </w:r>
            <w:r>
              <w:t>git status --short</w:t>
            </w:r>
            <w:r>
              <w:br/>
            </w:r>
            <w:r>
              <w:t>git diff --stat</w:t>
            </w:r>
            <w:r>
              <w:br/>
            </w:r>
            <w:r>
              <w:t>git diff --check</w:t>
            </w:r>
            <w:r>
              <w:br/>
            </w:r>
            <w:r>
              <w:t>uv run pytest -q</w:t>
            </w:r>
            <w:r>
              <w:br/>
            </w:r>
            <w:r>
              <w:t># commit/push/PR - только после отдельного подтверждения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6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6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6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15: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Diff содержит только ожидаемые gateway-файлы и README.</w:t>
      </w:r>
    </w:p>
    <w:p>
      <w:pPr>
        <w:pStyle w:val="ListBullet"/>
        <w:spacing w:after="80" w:line="300" w:lineRule="auto"/>
        <w:ind w:left="540" w:hanging="271"/>
        <w:keepLines/>
      </w:pPr>
      <w:r>
        <w:t>pytest и diff --check PASS.</w:t>
      </w:r>
    </w:p>
    <w:p>
      <w:pPr>
        <w:pStyle w:val="ListBullet"/>
        <w:spacing w:after="80" w:line="300" w:lineRule="auto"/>
        <w:ind w:left="540" w:hanging="271"/>
        <w:keepLines/>
      </w:pPr>
      <w:r>
        <w:t>Draft PR target - собственный fork и рабочая base branch.</w:t>
      </w:r>
    </w:p>
    <w:p>
      <w:pPr>
        <w:pStyle w:val="ListBullet"/>
        <w:spacing w:after="80" w:line="300" w:lineRule="auto"/>
        <w:ind w:left="540" w:hanging="271"/>
        <w:keepLines/>
      </w:pPr>
      <w:r>
        <w:t>Нет force push.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В diff есть .env/audio/model: остановиться и исключить без удаления пользовательских данных.</w:t>
      </w:r>
    </w:p>
    <w:p>
      <w:pPr>
        <w:pStyle w:val="ListBullet"/>
        <w:spacing w:after="80" w:line="300" w:lineRule="auto"/>
        <w:ind w:left="540" w:hanging="271"/>
        <w:keepLines/>
      </w:pPr>
      <w:r>
        <w:t>PR направлен upstream: не создавать/закрывать автоматически; исправить target до публикации.</w:t>
      </w:r>
    </w:p>
    <w:p>
      <w:pPr>
        <w:pStyle w:val="ListBullet"/>
        <w:spacing w:after="80" w:line="300" w:lineRule="auto"/>
        <w:ind w:left="540" w:hanging="271"/>
        <w:keepLines/>
      </w:pPr>
      <w:r>
        <w:t>Рабочая ветка main: остановиться.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Краткий diff.</w:t>
      </w:r>
    </w:p>
    <w:p>
      <w:pPr>
        <w:keepLines/>
      </w:pPr>
      <w:r>
        <w:t>[ ] Полный test output.</w:t>
      </w:r>
    </w:p>
    <w:p>
      <w:pPr>
        <w:keepLines/>
      </w:pPr>
      <w:r>
        <w:t>[ ] Commit hash.</w:t>
      </w:r>
    </w:p>
    <w:p>
      <w:pPr>
        <w:keepLines/>
      </w:pPr>
      <w:r>
        <w:t>[ ] Draft PR URL и target.</w:t>
      </w:r>
    </w:p>
    <w:p>
      <w:pPr>
        <w:keepLines/>
      </w:pPr>
      <w:r>
        <w:t>[ ] Финальный status.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CI/локальные тесты зелёные.</w:t>
      </w:r>
    </w:p>
    <w:p>
      <w:pPr>
        <w:keepLines/>
      </w:pPr>
      <w:r>
        <w:t>[ ] Секретов и PII нет.</w:t>
      </w:r>
    </w:p>
    <w:p>
      <w:pPr>
        <w:keepLines/>
      </w:pPr>
      <w:r>
        <w:t>[ ] main/upstream не изменены.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15: Поставка в fork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Выполнить финальный Definition of Done и сохранить итоговый отчёт.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Приложение A. Быстрая диагностика Windows</w:t>
      </w:r>
    </w:p>
    <w:p>
      <w:pPr>
        <w:keepLines/>
      </w:pPr>
      <w:r>
        <w:t>Используйте команды только для локальной диагностики. Они не исправляют проблему автоматически и не должны заменять экспериментальный prompt.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Codex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codex --version; where.exe codex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Минимальная проверка внутри Codex: Выполни Get-Location. Ничего не изменяй.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GitHub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gh auth status; при invalid credential - gh auth login -h github.com -p https -w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Ollama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ollama --version; ollama list; Test-NetConnection 127.0.0.1 -Port 11434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Gateway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Invoke-RestMethod http://127.0.0.1:8642/health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VTuber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Get-NetTCPConnection -LocalPort 12393 -State Listen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Windows sandbox fallback</w:t>
      </w:r>
    </w:p>
    <w:p>
      <w:pPr>
        <w:keepLines/>
      </w:pPr>
      <w:r>
        <w:t>Предпочтителен elevated sandbox. Если его setup не работает из-за политики или отсутствия прав, официальный fallback задаётся в %USERPROFILE%\.codex\config.toml. Не дублируйте секцию [windows].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[windows]</w:t>
            </w:r>
            <w:r>
              <w:br/>
            </w:r>
            <w:r>
              <w:t>sandbox = "unelevated"</w:t>
            </w:r>
          </w:p>
        </w:tc>
      </w:tr>
    </w:tbl>
    <w:p>
      <w:pPr>
        <w:pStyle w:val="SmallNote"/>
        <w:keepLines/>
      </w:pPr>
      <w:r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Не используйте full access как постоянное лечение. </w:t>
            </w:r>
            <w:r>
              <w:t>Сначала обновите Codex, повторите setup и проверьте официальный unelevated fallback.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Приложение B. Безопасное обезличивание</w:t>
      </w:r>
    </w:p>
    <w:p>
      <w:pPr>
        <w:keepLines/>
      </w:pPr>
      <w:r>
        <w:t>Перед сохранением evidence замените персональные данные, но не меняйте технический смысл ошибки. Всегда храните оригинал локально только если он действительно нужен; в Git помещается только безопасная копия после отдельного решения.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Путь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C:\Users\username\... -&gt; %USERPROFILE%\...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Token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Удалить всю строку Token, а не рисовать собственную маску.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Речь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Личную речь -&gt; [REDACTED SPEECH]; уникальное тестовое число можно сохранить.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Prompt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Сохранять только тестовую формулировку без личного контекста.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Screenshot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Использовать специально подготовленное окно без чатов, email, cookies и account UI.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Request log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request_id, backend, model, status, duration; без Authorization и body.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Минимальная проверка текста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rg -n "C:\\Users\\|Token:|Authorization:|Bearer " .\evidence</w:t>
            </w:r>
            <w:r>
              <w:br/>
            </w:r>
            <w:r>
              <w:t># Любое совпадение проверяется вручную. Не печатайте найденный секрет в отчёт.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Приложение C. Prompt сравнения двух аудитов</w:t>
      </w:r>
    </w:p>
    <w:p>
      <w:pPr>
        <w:keepLines/>
      </w:pPr>
      <w:r>
        <w:t>Запускайте после того, как оба независимых отчёта уже получены. Сравнение не должно переписывать отчёты и выбирать вывод по стилю ответа.</w:t>
      </w:r>
    </w:p>
    <w:p>
      <w:pPr>
        <w:pStyle w:val="SmallNote"/>
        <w:keepLines/>
      </w:pPr>
      <w:r>
        <w:rPr>
          <w:b/>
        </w:rPr>
        <w:t>ГОТОВЫЙ PROMPT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Сравни два приложенных независимых аудита Open-LLM-VTuber.</w:t>
            </w:r>
            <w:r>
              <w:br/>
            </w:r>
            <w:r/>
            <w:r>
              <w:br/>
            </w:r>
            <w:r>
              <w:t>Создай таблицу:</w:t>
            </w:r>
            <w:r>
              <w:br/>
            </w:r>
            <w:r>
              <w:t>Тема | Отчёт 1 | Отчёт 2 | Совпадение/расхождение |</w:t>
            </w:r>
            <w:r>
              <w:br/>
            </w:r>
            <w:r>
              <w:t>Команда локальной проверки | Проверенный итог.</w:t>
            </w:r>
            <w:r>
              <w:br/>
            </w:r>
            <w:r/>
            <w:r>
              <w:br/>
            </w:r>
            <w:r>
              <w:t>Не выбирай утверждение по уверенности формулировки. Каждое расхождение проверь read-only командой по локальным файлам. Если проверить нельзя, поставь NOT PROVEN. Не читай evidence, .env и секреты. Ничего не изменяй. В конце выполни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Когда аудит считается независимым</w:t>
      </w:r>
    </w:p>
    <w:p>
      <w:pPr>
        <w:pStyle w:val="ListBullet"/>
        <w:spacing w:after="80" w:line="300" w:lineRule="auto"/>
        <w:ind w:left="540" w:hanging="271"/>
        <w:keepLines/>
      </w:pPr>
      <w:r>
        <w:t>Новая сессия Codex.</w:t>
      </w:r>
    </w:p>
    <w:p>
      <w:pPr>
        <w:pStyle w:val="ListBullet"/>
        <w:spacing w:after="80" w:line="300" w:lineRule="auto"/>
        <w:ind w:left="540" w:hanging="271"/>
        <w:keepLines/>
      </w:pPr>
      <w:r>
        <w:t>Первый отчёт не передан и запрещено читать evidence.</w:t>
      </w:r>
    </w:p>
    <w:p>
      <w:pPr>
        <w:pStyle w:val="ListBullet"/>
        <w:spacing w:after="80" w:line="300" w:lineRule="auto"/>
        <w:ind w:left="540" w:hanging="271"/>
        <w:keepLines/>
      </w:pPr>
      <w:r>
        <w:t>Формулировка задачи отличается.</w:t>
      </w:r>
    </w:p>
    <w:p>
      <w:pPr>
        <w:pStyle w:val="ListBullet"/>
        <w:spacing w:after="80" w:line="300" w:lineRule="auto"/>
        <w:ind w:left="540" w:hanging="271"/>
        <w:keepLines/>
      </w:pPr>
      <w:r>
        <w:t>Финальные расхождения проверяются командами, а не третьим мнением модели.</w:t>
      </w:r>
    </w:p>
    <w:p>
      <w:pPr>
        <w:pStyle w:val="Heading1"/>
        <w:keepNext/>
        <w:pageBreakBefore/>
      </w:pPr>
      <w:r>
        <w:t>Приложение D. Definition of Done</w:t>
      </w:r>
    </w:p>
    <w:p>
      <w:pPr>
        <w:keepLines/>
      </w:pPr>
      <w:r>
        <w:t>[ ] Эксперименты 1-8 либо повторены, либо подтверждены контрольной точкой 8.5.</w:t>
      </w:r>
    </w:p>
    <w:p>
      <w:pPr>
        <w:keepLines/>
      </w:pPr>
      <w:r>
        <w:t>[ ] Upstream baseline воспроизводим без изменения source/templates/dependency versions.</w:t>
      </w:r>
    </w:p>
    <w:p>
      <w:pPr>
        <w:keepLines/>
      </w:pPr>
      <w:r>
        <w:t>[ ] Ollama qwen3-vl:4b проходит text и безопасный screenshot smoke tests.</w:t>
      </w:r>
    </w:p>
    <w:p>
      <w:pPr>
        <w:keepLines/>
      </w:pPr>
      <w:r>
        <w:t>[ ] sherpa_onnx_asr распознаёт русскую тестовую фразу без cloud key.</w:t>
      </w:r>
    </w:p>
    <w:p>
      <w:pPr>
        <w:keepLines/>
      </w:pPr>
      <w:r>
        <w:t>[ ] pyttsx3_tts воспроизводит слышимый локальный ответ.</w:t>
      </w:r>
    </w:p>
    <w:p>
      <w:pPr>
        <w:keepLines/>
      </w:pPr>
      <w:r>
        <w:t>[ ] После одного voice cycle нет feedback loop.</w:t>
      </w:r>
    </w:p>
    <w:p>
      <w:pPr>
        <w:keepLines/>
      </w:pPr>
      <w:r>
        <w:t>[ ] Gateway слушает только 127.0.0.1:8642 и требует Bearer для /v1.</w:t>
      </w:r>
    </w:p>
    <w:p>
      <w:pPr>
        <w:keepLines/>
      </w:pPr>
      <w:r>
        <w:t>[ ] Allowlist отклоняет запрещённые backend/model до сетевого вызова.</w:t>
      </w:r>
    </w:p>
    <w:p>
      <w:pPr>
        <w:keepLines/>
      </w:pPr>
      <w:r>
        <w:t>[ ] VTuber использует gateway только через local conf.yaml.</w:t>
      </w:r>
    </w:p>
    <w:p>
      <w:pPr>
        <w:keepLines/>
      </w:pPr>
      <w:r>
        <w:t>[ ] Fault tests покрывают auth, deny, connection failure и timeout.</w:t>
      </w:r>
    </w:p>
    <w:p>
      <w:pPr>
        <w:keepLines/>
      </w:pPr>
      <w:r>
        <w:t>[ ] Runbook содержит только реально проверенные PowerShell-команды.</w:t>
      </w:r>
    </w:p>
    <w:p>
      <w:pPr>
        <w:keepLines/>
      </w:pPr>
      <w:r>
        <w:t>[ ] Секреты, PII, audio и большие модели не tracked.</w:t>
      </w:r>
    </w:p>
    <w:p>
      <w:pPr>
        <w:keepLines/>
      </w:pPr>
      <w:r>
        <w:t>[ ] main и upstream не изменены; публикация только в согласованный fork.</w:t>
      </w:r>
    </w:p>
    <w:p>
      <w:pPr>
        <w:pStyle w:val="Heading2"/>
        <w:keepNext/>
      </w:pPr>
      <w:r>
        <w:t>Финальный review prompt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read-only review итогов практикума по Definition of Done.</w:t>
            </w:r>
            <w:r>
              <w:br/>
            </w:r>
            <w:r>
              <w:t>Для каждого пункта верни PASS / FAIL / NOT PROVEN и ссылку на конкретное доказательство.</w:t>
            </w:r>
            <w:r>
              <w:br/>
            </w:r>
            <w:r>
              <w:t>Не считай словесное утверждение тестом. Не читай секреты и PII.</w:t>
            </w:r>
            <w:r>
              <w:br/>
            </w:r>
            <w:r>
              <w:t>Отдельно проверь source tree VTuber, gateway auth/allowlist, локальность ASR/TTS,</w:t>
            </w:r>
            <w:r>
              <w:br/>
            </w:r>
            <w:r>
              <w:t>отсутствие feedback loop и target PR. Ничего не изменяй.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Приложение E. Источники и границы версии</w:t>
      </w:r>
    </w:p>
    <w:p>
      <w:pPr>
        <w:keepLines/>
      </w:pPr>
      <w:r>
        <w:t>Команды и ключи Open-LLM-VTuber в этой редакции сверены с локальной версией 1.2.1: README.md, CLAUDE.md, pyproject.toml, config_templates/conf.default.yaml и src/open_llm_vtuber/config_manager/. Перед прохождением на другой версии повторите эксперименты 3-5.</w:t>
      </w:r>
    </w:p>
    <w:p>
      <w:pPr>
        <w:pStyle w:val="ListBullet"/>
        <w:spacing w:after="80" w:line="300" w:lineRule="auto"/>
        <w:ind w:left="540" w:hanging="271"/>
        <w:keepLines/>
      </w:pPr>
      <w:r>
        <w:t>Codex documentation: https://developers.openai.com/codex/</w:t>
      </w:r>
    </w:p>
    <w:p>
      <w:pPr>
        <w:pStyle w:val="ListBullet"/>
        <w:spacing w:after="80" w:line="300" w:lineRule="auto"/>
        <w:ind w:left="540" w:hanging="271"/>
        <w:keepLines/>
      </w:pPr>
      <w:r>
        <w:t>Codex Windows sandbox: https://developers.openai.com/codex/windows/</w:t>
      </w:r>
    </w:p>
    <w:p>
      <w:pPr>
        <w:pStyle w:val="ListBullet"/>
        <w:spacing w:after="80" w:line="300" w:lineRule="auto"/>
        <w:ind w:left="540" w:hanging="271"/>
        <w:keepLines/>
      </w:pPr>
      <w:r>
        <w:t>OpenAI API reference: https://platform.openai.com/docs/api-reference</w:t>
      </w:r>
    </w:p>
    <w:p>
      <w:pPr>
        <w:pStyle w:val="ListBullet"/>
        <w:spacing w:after="80" w:line="300" w:lineRule="auto"/>
        <w:ind w:left="540" w:hanging="271"/>
        <w:keepLines/>
      </w:pPr>
      <w:r>
        <w:t>Open-LLM-VTuber: https://github.com/Open-LLM-VTuber/Open-LLM-VTuber</w:t>
      </w:r>
    </w:p>
    <w:p>
      <w:pPr>
        <w:pStyle w:val="ListBullet"/>
        <w:spacing w:after="80" w:line="300" w:lineRule="auto"/>
        <w:ind w:left="540" w:hanging="271"/>
        <w:keepLines/>
      </w:pPr>
      <w:r>
        <w:t>Open-LLM-VTuber quick start: https://open-llm-vtuber.github.io/docs/quick-start</w:t>
      </w:r>
    </w:p>
    <w:p>
      <w:pPr>
        <w:pStyle w:val="ListBullet"/>
        <w:spacing w:after="80" w:line="300" w:lineRule="auto"/>
        <w:ind w:left="540" w:hanging="271"/>
        <w:keepLines/>
      </w:pPr>
      <w:r>
        <w:t>Ollama API: https://docs.ollama.com/api</w:t>
      </w:r>
    </w:p>
    <w:p>
      <w:pPr>
        <w:pStyle w:val="ListBullet"/>
        <w:spacing w:after="80" w:line="300" w:lineRule="auto"/>
        <w:ind w:left="540" w:hanging="271"/>
        <w:keepLines/>
      </w:pPr>
      <w:r>
        <w:t>OpenRouter API: https://openrouter.ai/docs/api-reference/overview</w:t>
      </w:r>
    </w:p>
    <w:p>
      <w:pPr>
        <w:pStyle w:val="ListBullet"/>
        <w:spacing w:after="80" w:line="300" w:lineRule="auto"/>
        <w:ind w:left="540" w:hanging="271"/>
        <w:keepLines/>
      </w:pPr>
      <w:r>
        <w:t>FastAPI: https://fastapi.tiangolo.com/</w:t>
      </w:r>
    </w:p>
    <w:p>
      <w:pPr>
        <w:pStyle w:val="ListBullet"/>
        <w:spacing w:after="80" w:line="300" w:lineRule="auto"/>
        <w:ind w:left="540" w:hanging="271"/>
        <w:keepLines/>
      </w:pPr>
      <w:r>
        <w:t>uv: https://docs.astral.sh/uv/</w:t>
      </w:r>
    </w:p>
    <w:p>
      <w:pPr>
        <w:pStyle w:val="ListBullet"/>
        <w:spacing w:after="80" w:line="300" w:lineRule="auto"/>
        <w:ind w:left="540" w:hanging="271"/>
        <w:keepLines/>
      </w:pPr>
      <w:r>
        <w:t>GitHub CLI: https://cli.github.com/manual/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Версионность. </w:t>
            </w:r>
            <w:r>
              <w:t>Если фактический вывод расходится с документом, не подгоняйте систему под текст. Зафиксируйте расхождение, проверьте установленную версию и обновите только соответствующий атомарный шаг.</w:t>
            </w:r>
          </w:p>
        </w:tc>
      </w:tr>
    </w:tbl>
    <w:p>
      <w:pPr>
        <w:pStyle w:val="SmallNote"/>
        <w:keepLines/>
      </w:pPr>
      <w:r/>
    </w:p>
    <w:sectPr>
      <w:headerReference w:type="default" r:id="rId9"/>
      <w:footerReference w:type="default" r:id="rId10"/>
      <w:pgSz w:w="12240" w:h="15840"/>
      <w:pgMar w:top="1037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Практикум  |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009196"/>
        <w:sz w:val="15"/>
      </w:rPr>
      <w:t>ЛОКАЛЬНЫЕ AI-АГЕНТЫ • CODEX + HERMES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008C9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/>
      <w:color w:val="17202A"/>
      <w:sz w:val="16"/>
    </w:rPr>
  </w:style>
  <w:style w:type="paragraph" w:customStyle="1" w:styleId="SmallNote">
    <w:name w:val="Small Note"/>
    <w:pPr>
      <w:spacing w:after="80" w:line="264" w:lineRule="auto"/>
    </w:pPr>
    <w:rPr>
      <w:rFonts w:ascii="Calibri" w:hAnsi="Calibri"/>
      <w:color w:val="4A58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Локальные AI-агенты, Open-LLM-VTuber и DevOps — Windows + macOS</dc:title>
  <dc:subject>Полное руководство: Codex, Hermes Agent, Ollama, OpenRouter, Open-LLM-VTuber, ASR, TTS, gateway и GitHub</dc:subject>
  <dc:creator>Практикум, объединённая редакция</dc:creator>
  <cp:keywords>Codex, Hermes, Open-LLM-VTuber, Ollama, Windows, macOS, gateway, ASR, TTS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